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Predictiv Insight Engine - Complete Notebook Documentation</w:t>
      </w:r>
    </w:p>
    <w:p>
      <w:pPr>
        <w:pStyle w:val="Heading1"/>
      </w:pPr>
      <w:r>
        <w:t>Introduction</w:t>
      </w:r>
    </w:p>
    <w:p>
      <w:r>
        <w:t>This document was generated from the uploaded Jupyter Notebook. It provides cell-by-cell documentation, explaining the purpose, logic, and expected interpretation of each notebook step in a professional project-report style.</w:t>
      </w:r>
    </w:p>
    <w:p>
      <w:pPr>
        <w:pStyle w:val="Heading1"/>
      </w:pPr>
      <w:r>
        <w:t>Step-by-Step Code Documentation</w:t>
      </w:r>
    </w:p>
    <w:p>
      <w:pPr>
        <w:pStyle w:val="Heading2"/>
      </w:pPr>
      <w:r>
        <w:t>Cell 1</w:t>
      </w:r>
    </w:p>
    <w:p>
      <w:r>
        <w:t>Code:</w:t>
      </w:r>
    </w:p>
    <w:p>
      <w:r>
        <w:t>import pandas as pd</w:t>
        <w:br/>
        <w:t>import numpy as np</w:t>
        <w:br/>
        <w:br/>
        <w:t>import matplotlib.pyplot as plt</w:t>
        <w:br/>
        <w:t>import seaborn as sns</w:t>
        <w:br/>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2</w:t>
      </w:r>
    </w:p>
    <w:p>
      <w:r>
        <w:t>Markdown Content:</w:t>
      </w:r>
    </w:p>
    <w:p>
      <w:r>
        <w:t>NumPy for numerical computations ,Pandas was used for data manipulation, Matplotlib for creating graphical representations, and Seaborn for generating advanced statistical visualizations. These libraries provide the foundation for preprocessing, analyzing, and interpreting the dataset effectively.</w:t>
      </w:r>
    </w:p>
    <w:p>
      <w:r>
        <w:t>Interpretation: This markdown cell documents the reasoning, explanation, or observations associated with the surrounding code cells.</w:t>
      </w:r>
    </w:p>
    <w:p>
      <w:pPr>
        <w:pStyle w:val="Heading2"/>
      </w:pPr>
      <w:r>
        <w:t>Cell 3</w:t>
      </w:r>
    </w:p>
    <w:p>
      <w:r>
        <w:t>Markdown Content:</w:t>
      </w:r>
    </w:p>
    <w:p>
      <w:r>
        <w:t>pandas is used to load and manipulate the dataset.</w:t>
        <w:br/>
        <w:t>numpy is used for mathematical calculations.</w:t>
        <w:br/>
        <w:t>matplotlib is used to create graphs and visualizations.</w:t>
        <w:br/>
        <w:t>seaborn is used to create attractive statistical plots.</w:t>
      </w:r>
    </w:p>
    <w:p>
      <w:r>
        <w:t>Interpretation: This markdown cell documents the reasoning, explanation, or observations associated with the surrounding code cells.</w:t>
      </w:r>
    </w:p>
    <w:p>
      <w:pPr>
        <w:pStyle w:val="Heading2"/>
      </w:pPr>
      <w:r>
        <w:t>Cell 4</w:t>
      </w:r>
    </w:p>
    <w:p>
      <w:r>
        <w:t>Code:</w:t>
      </w:r>
    </w:p>
    <w:p>
      <w:r>
        <w:t>df = pd.read_csv("/content/RealEstate_HousePrice_Dataset_4200 - RealEstate_HousePrice_Dataset_4200.csv.csv")</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5</w:t>
      </w:r>
    </w:p>
    <w:p>
      <w:r>
        <w:t>Markdown Content:</w:t>
      </w:r>
    </w:p>
    <w:p>
      <w:r>
        <w:t>The dataset was loaded into a Pandas DataFrame to enable data analysis, preprocessing, and visualization.</w:t>
      </w:r>
    </w:p>
    <w:p>
      <w:r>
        <w:t>Interpretation: This markdown cell documents the reasoning, explanation, or observations associated with the surrounding code cells.</w:t>
      </w:r>
    </w:p>
    <w:p>
      <w:pPr>
        <w:pStyle w:val="Heading2"/>
      </w:pPr>
      <w:r>
        <w:t>Cell 6</w:t>
      </w:r>
    </w:p>
    <w:p>
      <w:r>
        <w:t>Code:</w:t>
      </w:r>
    </w:p>
    <w:p>
      <w:r>
        <w:t>df.head()</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7</w:t>
      </w:r>
    </w:p>
    <w:p>
      <w:r>
        <w:t>Markdown Content:</w:t>
      </w:r>
    </w:p>
    <w:p>
      <w:r>
        <w:t>This code displays the first 5 rows of the dataset to understand its structure and columns.</w:t>
      </w:r>
    </w:p>
    <w:p>
      <w:r>
        <w:t>Interpretation: This markdown cell documents the reasoning, explanation, or observations associated with the surrounding code cells.</w:t>
      </w:r>
    </w:p>
    <w:p>
      <w:pPr>
        <w:pStyle w:val="Heading2"/>
      </w:pPr>
      <w:r>
        <w:t>Cell 8</w:t>
      </w:r>
    </w:p>
    <w:p>
      <w:r>
        <w:t>Code:</w:t>
      </w:r>
    </w:p>
    <w:p>
      <w:r>
        <w:t>df.tail()</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9</w:t>
      </w:r>
    </w:p>
    <w:p>
      <w:r>
        <w:t>Markdown Content:</w:t>
      </w:r>
    </w:p>
    <w:p>
      <w:r>
        <w:t>This code displays the Last 5 rows of the dataset to understand its structure and columns.</w:t>
      </w:r>
    </w:p>
    <w:p>
      <w:r>
        <w:t>Interpretation: This markdown cell documents the reasoning, explanation, or observations associated with the surrounding code cells.</w:t>
      </w:r>
    </w:p>
    <w:p>
      <w:pPr>
        <w:pStyle w:val="Heading2"/>
      </w:pPr>
      <w:r>
        <w:t>Cell 10</w:t>
      </w:r>
    </w:p>
    <w:p>
      <w:r>
        <w:t>Code:</w:t>
      </w:r>
    </w:p>
    <w:p>
      <w:r>
        <w:t>df.shape</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11</w:t>
      </w:r>
    </w:p>
    <w:p>
      <w:r>
        <w:t>Markdown Content:</w:t>
      </w:r>
    </w:p>
    <w:p>
      <w:r>
        <w:t>This code Shows the number of rows and columns present in the dataset.</w:t>
      </w:r>
    </w:p>
    <w:p>
      <w:r>
        <w:t>Interpretation: This markdown cell documents the reasoning, explanation, or observations associated with the surrounding code cells.</w:t>
      </w:r>
    </w:p>
    <w:p>
      <w:pPr>
        <w:pStyle w:val="Heading2"/>
      </w:pPr>
      <w:r>
        <w:t>Cell 12</w:t>
      </w:r>
    </w:p>
    <w:p>
      <w:r>
        <w:t>Code:</w:t>
      </w:r>
    </w:p>
    <w:p>
      <w:r>
        <w:t>df.info()</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13</w:t>
      </w:r>
    </w:p>
    <w:p>
      <w:r>
        <w:t>Markdown Content:</w:t>
      </w:r>
    </w:p>
    <w:p>
      <w:r>
        <w:t>Provides information about:</w:t>
        <w:br/>
        <w:t>Data types</w:t>
        <w:br/>
        <w:t>Number of non-null values</w:t>
        <w:br/>
        <w:t>Memory usage</w:t>
      </w:r>
    </w:p>
    <w:p>
      <w:r>
        <w:t>Interpretation: This markdown cell documents the reasoning, explanation, or observations associated with the surrounding code cells.</w:t>
      </w:r>
    </w:p>
    <w:p>
      <w:pPr>
        <w:pStyle w:val="Heading2"/>
      </w:pPr>
      <w:r>
        <w:t>Cell 14</w:t>
      </w:r>
    </w:p>
    <w:p>
      <w:r>
        <w:t>Code:</w:t>
      </w:r>
    </w:p>
    <w:p>
      <w:r>
        <w:t>df.duplicated().sum()</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15</w:t>
      </w:r>
    </w:p>
    <w:p>
      <w:r>
        <w:t>Markdown Content:</w:t>
      </w:r>
    </w:p>
    <w:p>
      <w:r>
        <w:t>This code provide total sum of duplicate value present in the Dataset.</w:t>
      </w:r>
    </w:p>
    <w:p>
      <w:r>
        <w:t>Interpretation: This markdown cell documents the reasoning, explanation, or observations associated with the surrounding code cells.</w:t>
      </w:r>
    </w:p>
    <w:p>
      <w:pPr>
        <w:pStyle w:val="Heading2"/>
      </w:pPr>
      <w:r>
        <w:t>Cell 16</w:t>
      </w:r>
    </w:p>
    <w:p>
      <w:r>
        <w:t>Code:</w:t>
      </w:r>
    </w:p>
    <w:p>
      <w:r>
        <w:t>df.isnull().sum()</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17</w:t>
      </w:r>
    </w:p>
    <w:p>
      <w:r>
        <w:t>Markdown Content:</w:t>
      </w:r>
    </w:p>
    <w:p>
      <w:r>
        <w:t>This code provide total sum of null values present in the Dataset.</w:t>
      </w:r>
    </w:p>
    <w:p>
      <w:r>
        <w:t>Interpretation: This markdown cell documents the reasoning, explanation, or observations associated with the surrounding code cells.</w:t>
      </w:r>
    </w:p>
    <w:p>
      <w:pPr>
        <w:pStyle w:val="Heading2"/>
      </w:pPr>
      <w:r>
        <w:t>Cell 18</w:t>
      </w:r>
    </w:p>
    <w:p>
      <w:r>
        <w:t>Code:</w:t>
      </w:r>
    </w:p>
    <w:p>
      <w:r>
        <w:t>(df.isnull().sum() / len(df)) * 100</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19</w:t>
      </w:r>
    </w:p>
    <w:p>
      <w:r>
        <w:t>Markdown Content:</w:t>
      </w:r>
    </w:p>
    <w:p>
      <w:r>
        <w:t>This code provide total sum of null values in % in the dataset</w:t>
      </w:r>
    </w:p>
    <w:p>
      <w:r>
        <w:t>Interpretation: This markdown cell documents the reasoning, explanation, or observations associated with the surrounding code cells.</w:t>
      </w:r>
    </w:p>
    <w:p>
      <w:pPr>
        <w:pStyle w:val="Heading2"/>
      </w:pPr>
      <w:r>
        <w:t>Cell 20</w:t>
      </w:r>
    </w:p>
    <w:p>
      <w:r>
        <w:t>Code:</w:t>
      </w:r>
    </w:p>
    <w:p>
      <w:r>
        <w:t>import seaborn as sns</w:t>
        <w:br/>
        <w:t>import matplotlib.pyplot as plt</w:t>
        <w:br/>
        <w:br/>
        <w:t>plt.figure(figsize=(12,6))</w:t>
        <w:br/>
        <w:br/>
        <w:t>sns.heatmap(</w:t>
        <w:br/>
        <w:t xml:space="preserve">    df.isnull(),</w:t>
        <w:br/>
        <w:t xml:space="preserve">    cbar=False,</w:t>
        <w:br/>
        <w:t xml:space="preserve">    cmap='viridis'</w:t>
        <w:br/>
        <w:t>)</w:t>
        <w:br/>
        <w:br/>
        <w:t>plt.title("Missing Values Heatmap")</w:t>
        <w:br/>
        <w:br/>
        <w:t>plt.show()</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21</w:t>
      </w:r>
    </w:p>
    <w:p>
      <w:r>
        <w:t>Markdown Content:</w:t>
      </w:r>
    </w:p>
    <w:p>
      <w:r>
        <w:t>This code used for checking any null values present in the dataset through visulazation.</w:t>
      </w:r>
    </w:p>
    <w:p>
      <w:r>
        <w:t>Interpretation: This markdown cell documents the reasoning, explanation, or observations associated with the surrounding code cells.</w:t>
      </w:r>
    </w:p>
    <w:p>
      <w:pPr>
        <w:pStyle w:val="Heading2"/>
      </w:pPr>
      <w:r>
        <w:t>Cell 22</w:t>
      </w:r>
    </w:p>
    <w:p>
      <w:r>
        <w:t>Code:</w:t>
      </w:r>
    </w:p>
    <w:p>
      <w:r>
        <w:t>plt.figure(figsize=(12,8))</w:t>
        <w:br/>
        <w:br/>
        <w:t>sns.heatmap(</w:t>
        <w:br/>
        <w:t xml:space="preserve">    df.corr(numeric_only=True),</w:t>
        <w:br/>
        <w:t xml:space="preserve">    annot=True,</w:t>
        <w:br/>
        <w:t xml:space="preserve">    cmap='coolwarm'</w:t>
        <w:br/>
        <w:t>)</w:t>
        <w:br/>
        <w:br/>
        <w:t>plt.title("Correlation Heatmap")</w:t>
        <w:br/>
        <w:t>plt.show()</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23</w:t>
      </w:r>
    </w:p>
    <w:p>
      <w:r>
        <w:t>Markdown Content:</w:t>
      </w:r>
    </w:p>
    <w:p>
      <w:r>
        <w:t>This graph shows the strength of relationships between variables.</w:t>
        <w:br/>
        <w:br/>
        <w:t>Values close to +1 indicate strong positive correlation.</w:t>
        <w:br/>
        <w:t>Values close to -1 indicate strong negative correlation.</w:t>
        <w:br/>
        <w:t>Values close to 0 indicate weak correlation.</w:t>
        <w:br/>
        <w:br/>
        <w:t>This helps identify which features influence house prices.</w:t>
      </w:r>
    </w:p>
    <w:p>
      <w:r>
        <w:t>Interpretation: This markdown cell documents the reasoning, explanation, or observations associated with the surrounding code cells.</w:t>
      </w:r>
    </w:p>
    <w:p>
      <w:pPr>
        <w:pStyle w:val="Heading2"/>
      </w:pPr>
      <w:r>
        <w:t>Cell 24</w:t>
      </w:r>
    </w:p>
    <w:p>
      <w:r>
        <w:t>Markdown Content:</w:t>
      </w:r>
    </w:p>
    <w:p>
      <w:r>
        <w:t>Shows relationships among numerical variables and helps identify features strongly associated with house price.</w:t>
      </w:r>
    </w:p>
    <w:p>
      <w:r>
        <w:t>Interpretation: This markdown cell documents the reasoning, explanation, or observations associated with the surrounding code cells.</w:t>
      </w:r>
    </w:p>
    <w:p>
      <w:pPr>
        <w:pStyle w:val="Heading2"/>
      </w:pPr>
      <w:r>
        <w:t>Cell 25</w:t>
      </w:r>
    </w:p>
    <w:p>
      <w:r>
        <w:t>Code:</w:t>
      </w:r>
    </w:p>
    <w:p>
      <w:r>
        <w:t>plt.figure(figsize=(8,5))</w:t>
        <w:br/>
        <w:br/>
        <w:t>sns.scatterplot(</w:t>
        <w:br/>
        <w:t xml:space="preserve">    x='area_sqft',</w:t>
        <w:br/>
        <w:t xml:space="preserve">    y='house_price_inr',</w:t>
        <w:br/>
        <w:t xml:space="preserve">    data=df,</w:t>
        <w:br/>
        <w:t xml:space="preserve">    hue='house_price_inr',</w:t>
        <w:br/>
        <w:t xml:space="preserve">    palette='viridis'</w:t>
        <w:br/>
        <w:t>)</w:t>
        <w:br/>
        <w:br/>
        <w:t>plt.title('Area vs House Price')</w:t>
        <w:br/>
        <w:t>plt.show()</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26</w:t>
      </w:r>
    </w:p>
    <w:p>
      <w:r>
        <w:t>Markdown Content:</w:t>
      </w:r>
    </w:p>
    <w:p>
      <w:r>
        <w:t>This plot shows the relationship between house area and house price.</w:t>
        <w:br/>
        <w:br/>
        <w:t>If points move upward from left to right, it indicates that larger houses generally have higher prices.</w:t>
      </w:r>
    </w:p>
    <w:p>
      <w:r>
        <w:t>Interpretation: This markdown cell documents the reasoning, explanation, or observations associated with the surrounding code cells.</w:t>
      </w:r>
    </w:p>
    <w:p>
      <w:pPr>
        <w:pStyle w:val="Heading2"/>
      </w:pPr>
      <w:r>
        <w:t>Cell 27</w:t>
      </w:r>
    </w:p>
    <w:p>
      <w:r>
        <w:t>Markdown Content:</w:t>
      </w:r>
    </w:p>
    <w:p>
      <w:r>
        <w:t>Visualizes the relationship between house area and house price. Larger properties generally tend to have higher prices.</w:t>
      </w:r>
    </w:p>
    <w:p>
      <w:r>
        <w:t>Interpretation: This markdown cell documents the reasoning, explanation, or observations associated with the surrounding code cells.</w:t>
      </w:r>
    </w:p>
    <w:p>
      <w:pPr>
        <w:pStyle w:val="Heading2"/>
      </w:pPr>
      <w:r>
        <w:t>Cell 28</w:t>
      </w:r>
    </w:p>
    <w:p>
      <w:r>
        <w:t>Code:</w:t>
      </w:r>
    </w:p>
    <w:p>
      <w:r>
        <w:t>plt.figure(figsize=(8,5))</w:t>
        <w:br/>
        <w:br/>
        <w:t>sns.scatterplot(</w:t>
        <w:br/>
        <w:t xml:space="preserve">    x='location_score',</w:t>
        <w:br/>
        <w:t xml:space="preserve">    y='house_price_inr',</w:t>
        <w:br/>
        <w:t xml:space="preserve">    data=df,</w:t>
        <w:br/>
        <w:t xml:space="preserve">    color='green'</w:t>
        <w:br/>
        <w:t>)</w:t>
        <w:br/>
        <w:br/>
        <w:t>plt.title('Location Score vs House Price')</w:t>
        <w:br/>
        <w:t>plt.show()</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29</w:t>
      </w:r>
    </w:p>
    <w:p>
      <w:r>
        <w:t>Markdown Content:</w:t>
      </w:r>
    </w:p>
    <w:p>
      <w:r>
        <w:t>This plot shows the relationship between Location score and house price.</w:t>
        <w:br/>
        <w:br/>
        <w:t>If points move upward from left to right, it shows that larger houses have higher prices.</w:t>
      </w:r>
    </w:p>
    <w:p>
      <w:r>
        <w:t>Interpretation: This markdown cell documents the reasoning, explanation, or observations associated with the surrounding code cells.</w:t>
      </w:r>
    </w:p>
    <w:p>
      <w:pPr>
        <w:pStyle w:val="Heading2"/>
      </w:pPr>
      <w:r>
        <w:t>Cell 30</w:t>
      </w:r>
    </w:p>
    <w:p>
      <w:r>
        <w:t>Markdown Content:</w:t>
      </w:r>
    </w:p>
    <w:p>
      <w:r>
        <w:t>Examines how location quality affects house prices. Better locations usually result in higher property values.</w:t>
      </w:r>
    </w:p>
    <w:p>
      <w:r>
        <w:t>Interpretation: This markdown cell documents the reasoning, explanation, or observations associated with the surrounding code cells.</w:t>
      </w:r>
    </w:p>
    <w:p>
      <w:pPr>
        <w:pStyle w:val="Heading2"/>
      </w:pPr>
      <w:r>
        <w:t>Cell 31</w:t>
      </w:r>
    </w:p>
    <w:p>
      <w:r>
        <w:t>Code:</w:t>
      </w:r>
    </w:p>
    <w:p>
      <w:r>
        <w:t>plt.figure(figsize=(8,5))</w:t>
        <w:br/>
        <w:br/>
        <w:t>sns.scatterplot(</w:t>
        <w:br/>
        <w:t xml:space="preserve">    x='age_years',</w:t>
        <w:br/>
        <w:t xml:space="preserve">    y='house_price_inr',</w:t>
        <w:br/>
        <w:t xml:space="preserve">    data=df</w:t>
        <w:br/>
        <w:t>)</w:t>
        <w:br/>
        <w:br/>
        <w:t>plt.title('Age vs House Price')</w:t>
        <w:br/>
        <w:t>plt.show()</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32</w:t>
      </w:r>
    </w:p>
    <w:p>
      <w:r>
        <w:t>Markdown Content:</w:t>
      </w:r>
    </w:p>
    <w:p>
      <w:r>
        <w:t>This plot shows the relationship between age and house price.</w:t>
        <w:br/>
        <w:br/>
        <w:t>If points move upward from left to right, it shows that larger houses have higher prices.</w:t>
      </w:r>
    </w:p>
    <w:p>
      <w:r>
        <w:t>Interpretation: This markdown cell documents the reasoning, explanation, or observations associated with the surrounding code cells.</w:t>
      </w:r>
    </w:p>
    <w:p>
      <w:pPr>
        <w:pStyle w:val="Heading2"/>
      </w:pPr>
      <w:r>
        <w:t>Cell 33</w:t>
      </w:r>
    </w:p>
    <w:p>
      <w:r>
        <w:t>Code:</w:t>
      </w:r>
    </w:p>
    <w:p>
      <w:r>
        <w:t>plt.figure(figsize=(8,5))</w:t>
        <w:br/>
        <w:br/>
        <w:t>sns.histplot(</w:t>
        <w:br/>
        <w:t xml:space="preserve">    df['house_price_inr'],</w:t>
        <w:br/>
        <w:t xml:space="preserve">    bins=30,</w:t>
        <w:br/>
        <w:t xml:space="preserve">    kde=True</w:t>
        <w:br/>
        <w:t>)</w:t>
        <w:br/>
        <w:br/>
        <w:t>plt.title("Distribution of House Prices")</w:t>
        <w:br/>
        <w:t>plt.xlabel("House Price")</w:t>
        <w:br/>
        <w:t>plt.ylabel("Frequency")</w:t>
        <w:br/>
        <w:br/>
        <w:t>plt.show()</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34</w:t>
      </w:r>
    </w:p>
    <w:p>
      <w:r>
        <w:t>Markdown Content:</w:t>
      </w:r>
    </w:p>
    <w:p>
      <w:r>
        <w:t>Shows how house prices are distributed across the dataset and helps identify skewness.</w:t>
      </w:r>
    </w:p>
    <w:p>
      <w:r>
        <w:t>Interpretation: This markdown cell documents the reasoning, explanation, or observations associated with the surrounding code cells.</w:t>
      </w:r>
    </w:p>
    <w:p>
      <w:pPr>
        <w:pStyle w:val="Heading2"/>
      </w:pPr>
      <w:r>
        <w:t>Cell 35</w:t>
      </w:r>
    </w:p>
    <w:p>
      <w:r>
        <w:t>Code:</w:t>
      </w:r>
    </w:p>
    <w:p>
      <w:r>
        <w:t>plt.figure(figsize=(8,5))</w:t>
        <w:br/>
        <w:br/>
        <w:t>sns.histplot(</w:t>
        <w:br/>
        <w:t xml:space="preserve">    df['area_sqft'],</w:t>
        <w:br/>
        <w:t xml:space="preserve">    bins=30,</w:t>
        <w:br/>
        <w:t xml:space="preserve">    kde=True</w:t>
        <w:br/>
        <w:t>)</w:t>
        <w:br/>
        <w:br/>
        <w:t>plt.title("Distribution of House Area")</w:t>
        <w:br/>
        <w:br/>
        <w:t>plt.show()</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36</w:t>
      </w:r>
    </w:p>
    <w:p>
      <w:r>
        <w:t>Markdown Content:</w:t>
      </w:r>
    </w:p>
    <w:p>
      <w:r>
        <w:t>Displays the distribution of house sizes and helps understand the range of property areas.</w:t>
      </w:r>
    </w:p>
    <w:p>
      <w:r>
        <w:t>Interpretation: This markdown cell documents the reasoning, explanation, or observations associated with the surrounding code cells.</w:t>
      </w:r>
    </w:p>
    <w:p>
      <w:pPr>
        <w:pStyle w:val="Heading2"/>
      </w:pPr>
      <w:r>
        <w:t>Cell 37</w:t>
      </w:r>
    </w:p>
    <w:p>
      <w:r>
        <w:t>Code:</w:t>
      </w:r>
    </w:p>
    <w:p>
      <w:r>
        <w:t>import matplotlib.pyplot as plt</w:t>
        <w:br/>
        <w:t>import seaborn as sns</w:t>
        <w:br/>
        <w:br/>
        <w:t>plt.figure(figsize=(8,5))</w:t>
        <w:br/>
        <w:br/>
        <w:t>sns.countplot(</w:t>
        <w:br/>
        <w:t xml:space="preserve">    x='bedrooms',</w:t>
        <w:br/>
        <w:t xml:space="preserve">    data=df,</w:t>
        <w:br/>
        <w:t xml:space="preserve">    hue='bedrooms',</w:t>
        <w:br/>
        <w:t xml:space="preserve">    palette='Set2',</w:t>
        <w:br/>
        <w:t xml:space="preserve">    legend=False</w:t>
        <w:br/>
        <w:t>)</w:t>
        <w:br/>
        <w:br/>
        <w:t>plt.title("Distribution of Bedrooms")</w:t>
        <w:br/>
        <w:t>plt.show()</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38</w:t>
      </w:r>
    </w:p>
    <w:p>
      <w:r>
        <w:t>Markdown Content:</w:t>
      </w:r>
    </w:p>
    <w:p>
      <w:r>
        <w:t>This code used to visulized the frequency of houses with different numbers of bedrooms.</w:t>
      </w:r>
    </w:p>
    <w:p>
      <w:r>
        <w:t>Interpretation: This markdown cell documents the reasoning, explanation, or observations associated with the surrounding code cells.</w:t>
      </w:r>
    </w:p>
    <w:p>
      <w:pPr>
        <w:pStyle w:val="Heading2"/>
      </w:pPr>
      <w:r>
        <w:t>Cell 39</w:t>
      </w:r>
    </w:p>
    <w:p>
      <w:r>
        <w:t>Code:</w:t>
      </w:r>
    </w:p>
    <w:p>
      <w:r>
        <w:t>cols = [</w:t>
        <w:br/>
        <w:t xml:space="preserve">    'area_sqft',</w:t>
        <w:br/>
        <w:t xml:space="preserve">    'age_years',</w:t>
        <w:br/>
        <w:t xml:space="preserve">    'distance_city_km',</w:t>
        <w:br/>
        <w:t xml:space="preserve">    'lot_size_sqft',</w:t>
        <w:br/>
        <w:t xml:space="preserve">    'renovation_years_ago',</w:t>
        <w:br/>
        <w:t xml:space="preserve">    'house_price_inr'</w:t>
        <w:br/>
        <w:t>]</w:t>
        <w:br/>
        <w:br/>
        <w:t>df_clean = df.copy()</w:t>
        <w:br/>
        <w:br/>
        <w:t>for col in cols:</w:t>
        <w:br/>
        <w:br/>
        <w:t xml:space="preserve">    Q1 = df_clean[col].quantile(0.25)</w:t>
        <w:br/>
        <w:t xml:space="preserve">    Q3 = df_clean[col].quantile(0.75)</w:t>
        <w:br/>
        <w:br/>
        <w:t xml:space="preserve">    IQR = Q3 - Q1</w:t>
        <w:br/>
        <w:br/>
        <w:t xml:space="preserve">    lower = Q1 - 1.5 * IQR</w:t>
        <w:br/>
        <w:t xml:space="preserve">    upper = Q3 + 1.5 * IQR</w:t>
        <w:br/>
        <w:br/>
        <w:t xml:space="preserve">    df_clean[col] = np.where(</w:t>
        <w:br/>
        <w:t xml:space="preserve">        df_clean[col] &lt; lower,</w:t>
        <w:br/>
        <w:t xml:space="preserve">        lower,</w:t>
        <w:br/>
        <w:t xml:space="preserve">        df_clean[col]</w:t>
        <w:br/>
        <w:t xml:space="preserve">    )</w:t>
        <w:br/>
        <w:br/>
        <w:t xml:space="preserve">    df_clean[col] = np.where(</w:t>
        <w:br/>
        <w:t xml:space="preserve">        df_clean[col] &gt; upper,</w:t>
        <w:br/>
        <w:t xml:space="preserve">        upper,</w:t>
        <w:br/>
        <w:t xml:space="preserve">        df_clean[col]</w:t>
        <w:br/>
        <w:t xml:space="preserve">    )</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40</w:t>
      </w:r>
    </w:p>
    <w:p>
      <w:r>
        <w:t>Markdown Content:</w:t>
      </w:r>
    </w:p>
    <w:p>
      <w:r>
        <w:t>This code detects outliers in six numerical features using the IQR method. For each feature, the first quartile (Q1), third quartile (Q3), and Interquartile Range (IQR) are calculated. Lower and upper limits are then determined using the formula Q1 − 1.5×IQR and Q3 + 1.5×IQR. Instead of deleting outliers, extreme values are replaced with the nearest boundary values. This process reduces the impact of outliers while preserving all records in the dataset, making the data more suitable for machine learning model training.</w:t>
      </w:r>
    </w:p>
    <w:p>
      <w:r>
        <w:t>Interpretation: This markdown cell documents the reasoning, explanation, or observations associated with the surrounding code cells.</w:t>
      </w:r>
    </w:p>
    <w:p>
      <w:pPr>
        <w:pStyle w:val="Heading2"/>
      </w:pPr>
      <w:r>
        <w:t>Cell 41</w:t>
      </w:r>
    </w:p>
    <w:p>
      <w:r>
        <w:t>Code:</w:t>
      </w:r>
    </w:p>
    <w:p>
      <w:r>
        <w:t>import matplotlib.pyplot as plt</w:t>
        <w:br/>
        <w:t>import seaborn as sns</w:t>
        <w:br/>
        <w:br/>
        <w:t>numerical_cols = [</w:t>
        <w:br/>
        <w:t xml:space="preserve">    'area_sqft',</w:t>
        <w:br/>
        <w:t xml:space="preserve">    'age_years',</w:t>
        <w:br/>
        <w:t xml:space="preserve">    'distance_city_km',</w:t>
        <w:br/>
        <w:t xml:space="preserve">    'lot_size_sqft',</w:t>
        <w:br/>
        <w:t xml:space="preserve">    'renovation_years_ago',</w:t>
        <w:br/>
        <w:t xml:space="preserve">    'house_price_inr'</w:t>
        <w:br/>
        <w:t>]</w:t>
        <w:br/>
        <w:br/>
        <w:t>colors = ['red', 'blue', 'green', 'orange', 'purple', 'brown']</w:t>
        <w:br/>
        <w:br/>
        <w:t>for col, color in zip(numerical_cols, colors):</w:t>
        <w:br/>
        <w:t xml:space="preserve">    plt.figure(figsize=(8,4))</w:t>
        <w:br/>
        <w:br/>
        <w:t xml:space="preserve">    sns.boxplot(</w:t>
        <w:br/>
        <w:t xml:space="preserve">        x=df[col],</w:t>
        <w:br/>
        <w:t xml:space="preserve">        color=color</w:t>
        <w:br/>
        <w:t xml:space="preserve">    )</w:t>
        <w:br/>
        <w:br/>
        <w:t xml:space="preserve">    plt.title(f'Boxplot of {col}')</w:t>
        <w:br/>
        <w:t xml:space="preserve">    plt.show()</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42</w:t>
      </w:r>
    </w:p>
    <w:p>
      <w:r>
        <w:t>Markdown Content:</w:t>
      </w:r>
    </w:p>
    <w:p>
      <w:r>
        <w:t>This code is used to a Boxplots help identify outliers observations in dataset.</w:t>
        <w:br/>
        <w:br/>
        <w:t>Points outside the whiskers may represent extremely high or low property prices.</w:t>
      </w:r>
    </w:p>
    <w:p>
      <w:r>
        <w:t>Interpretation: This markdown cell documents the reasoning, explanation, or observations associated with the surrounding code cells.</w:t>
      </w:r>
    </w:p>
    <w:p>
      <w:pPr>
        <w:pStyle w:val="Heading2"/>
      </w:pPr>
      <w:r>
        <w:t>Cell 43</w:t>
      </w:r>
    </w:p>
    <w:p>
      <w:r>
        <w:t>Code:</w:t>
      </w:r>
    </w:p>
    <w:p>
      <w:r>
        <w:t>numerical_cols = [</w:t>
        <w:br/>
        <w:t xml:space="preserve">    'area_sqft',</w:t>
        <w:br/>
        <w:t xml:space="preserve">    'age_years',</w:t>
        <w:br/>
        <w:t xml:space="preserve">    'distance_city_km',</w:t>
        <w:br/>
        <w:t xml:space="preserve">    'lot_size_sqft',</w:t>
        <w:br/>
        <w:t xml:space="preserve">    'renovation_years_ago',</w:t>
        <w:br/>
        <w:t xml:space="preserve">    'house_price_inr'</w:t>
        <w:br/>
        <w:t>]</w:t>
        <w:br/>
        <w:br/>
        <w:t>for col in numerical_cols:</w:t>
        <w:br/>
        <w:t xml:space="preserve">    Q1 = df[col].quantile(0.25)</w:t>
        <w:br/>
        <w:t xml:space="preserve">    Q3 = df[col].quantile(0.75)</w:t>
        <w:br/>
        <w:t xml:space="preserve">    IQR = Q3 - Q1</w:t>
        <w:br/>
        <w:br/>
        <w:t xml:space="preserve">    lower_bound = Q1 - 1.5 * IQR</w:t>
        <w:br/>
        <w:t xml:space="preserve">    upper_bound = Q3 + 1.5 * IQR</w:t>
        <w:br/>
        <w:br/>
        <w:t xml:space="preserve">    outliers = df[(df[col] &lt; lower_bound) | (df[col] &gt; upper_bound)]</w:t>
        <w:br/>
        <w:br/>
        <w:t xml:space="preserve">    print(f"{col}: {len(outliers)} outliers")</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44</w:t>
      </w:r>
    </w:p>
    <w:p>
      <w:r>
        <w:t>Markdown Content:</w:t>
      </w:r>
    </w:p>
    <w:p>
      <w:r>
        <w:t>This code identifies the number of outliers present in each numerical feature using the Interquartile Range (IQR) method. For every numerical column, the first quartile (Q1), third quartile (Q3), and IQR are calculated. Based on these values, lower and upper boundaries are determined using the formulas Q1 − 1.5 × IQR and Q3 + 1.5 × IQR. Any data point falling outside these boundaries is considered an outlier. The code then counts and displays the total number of outliers for each feature. This analysis helps understand the extent of extreme values in the dataset before applying any outlier treatment or machine learning techniques.</w:t>
      </w:r>
    </w:p>
    <w:p>
      <w:r>
        <w:t>Interpretation: This markdown cell documents the reasoning, explanation, or observations associated with the surrounding code cells.</w:t>
      </w:r>
    </w:p>
    <w:p>
      <w:pPr>
        <w:pStyle w:val="Heading2"/>
      </w:pPr>
      <w:r>
        <w:t>Cell 45</w:t>
      </w:r>
    </w:p>
    <w:p>
      <w:r>
        <w:t>Code:</w:t>
      </w:r>
    </w:p>
    <w:p>
      <w:r>
        <w:t>X = df_clean[</w:t>
        <w:br/>
        <w:t xml:space="preserve">    [</w:t>
        <w:br/>
        <w:t xml:space="preserve">        'area_sqft',</w:t>
        <w:br/>
        <w:t xml:space="preserve">        'bedrooms',</w:t>
        <w:br/>
        <w:t xml:space="preserve">        'bathrooms',</w:t>
        <w:br/>
        <w:t xml:space="preserve">        'location_score',</w:t>
        <w:br/>
        <w:t xml:space="preserve">        'age_years'</w:t>
        <w:br/>
        <w:t xml:space="preserve">    ]</w:t>
        <w:br/>
        <w:t>]</w:t>
        <w:br/>
        <w:br/>
        <w:t>y = df_clean['house_price_inr']</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46</w:t>
      </w:r>
    </w:p>
    <w:p>
      <w:r>
        <w:t>Markdown Content:</w:t>
      </w:r>
    </w:p>
    <w:p>
      <w:r>
        <w:t>This step performs feature selection and target variable definition for the machine learning model. Five important housing attributes—area, number of bedrooms, number of bathrooms, location score, and house age—are selected as input features and stored in X. The house price is selected as the target variable and stored in y. These variables will be used in subsequent steps for model training, testing, and prediction.</w:t>
      </w:r>
    </w:p>
    <w:p>
      <w:r>
        <w:t>Interpretation: This markdown cell documents the reasoning, explanation, or observations associated with the surrounding code cells.</w:t>
      </w:r>
    </w:p>
    <w:p>
      <w:pPr>
        <w:pStyle w:val="Heading2"/>
      </w:pPr>
      <w:r>
        <w:t>Cell 47</w:t>
      </w:r>
    </w:p>
    <w:p>
      <w:r>
        <w:t>Code:</w:t>
      </w:r>
    </w:p>
    <w:p>
      <w:r>
        <w:t>print(X.shape)</w:t>
        <w:br/>
        <w:t>print(y.shape)</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48</w:t>
      </w:r>
    </w:p>
    <w:p>
      <w:r>
        <w:t>Markdown Content:</w:t>
      </w:r>
    </w:p>
    <w:p>
      <w:r>
        <w:t>This code is used to verify the dimensions of the feature matrix (X) and target variable (y). It ensures that the number of records in both datasets is the same and confirms that the data has been prepared correctly for machine learning model training. The feature matrix contains the selected input attributes, while the target variable contains the corresponding house prices.</w:t>
      </w:r>
    </w:p>
    <w:p>
      <w:r>
        <w:t>Interpretation: This markdown cell documents the reasoning, explanation, or observations associated with the surrounding code cells.</w:t>
      </w:r>
    </w:p>
    <w:p>
      <w:pPr>
        <w:pStyle w:val="Heading2"/>
      </w:pPr>
      <w:r>
        <w:t>Cell 49</w:t>
      </w:r>
    </w:p>
    <w:p>
      <w:r>
        <w:t>Code:</w:t>
      </w:r>
    </w:p>
    <w:p>
      <w:r>
        <w:t>from sklearn.model_selection import train_test_split</w:t>
        <w:br/>
        <w:br/>
        <w:t>X_train, X_test, y_train, y_test = train_test_split(</w:t>
        <w:br/>
        <w:t xml:space="preserve">    X,</w:t>
        <w:br/>
        <w:t xml:space="preserve">    y,</w:t>
        <w:br/>
        <w:t xml:space="preserve">    test_size=0.20,</w:t>
        <w:br/>
        <w:t xml:space="preserve">    random_state=42</w:t>
        <w:br/>
        <w:t>)</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50</w:t>
      </w:r>
    </w:p>
    <w:p>
      <w:r>
        <w:t>Markdown Content:</w:t>
      </w:r>
    </w:p>
    <w:p>
      <w:r>
        <w:t>This step divides the dataset into training and testing subsets. The training data, consisting of 80% of the records, is used to train the machine learning model, while the remaining 20% is used to evaluate its performance on unseen data. The random state is fixed to ensure consistent and reproducible results across multiple executions.</w:t>
      </w:r>
    </w:p>
    <w:p>
      <w:r>
        <w:t>Interpretation: This markdown cell documents the reasoning, explanation, or observations associated with the surrounding code cells.</w:t>
      </w:r>
    </w:p>
    <w:p>
      <w:pPr>
        <w:pStyle w:val="Heading2"/>
      </w:pPr>
      <w:r>
        <w:t>Cell 51</w:t>
      </w:r>
    </w:p>
    <w:p>
      <w:r>
        <w:t>Code:</w:t>
      </w:r>
    </w:p>
    <w:p>
      <w:r>
        <w:t>print("Training Features :", X_train.shape)</w:t>
        <w:br/>
        <w:t>print("Testing Features :", X_test.shape)</w:t>
        <w:br/>
        <w:br/>
        <w:t>print("Training Target :", y_train.shape)</w:t>
        <w:br/>
        <w:t>print("Testing Target :", y_test.shape)</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52</w:t>
      </w:r>
    </w:p>
    <w:p>
      <w:r>
        <w:t>Markdown Content:</w:t>
      </w:r>
    </w:p>
    <w:p>
      <w:r>
        <w:t>This code verifies the dimensions of the training and testing datasets after splitting. It confirms that the feature and target variables have been divided correctly and that the number of records in the training and testing sets matches the specified split ratio. This validation step ensures that the data is properly prepared for machine learning model training and evaluation.</w:t>
      </w:r>
    </w:p>
    <w:p>
      <w:r>
        <w:t>Interpretation: This markdown cell documents the reasoning, explanation, or observations associated with the surrounding code cells.</w:t>
      </w:r>
    </w:p>
    <w:p>
      <w:pPr>
        <w:pStyle w:val="Heading2"/>
      </w:pPr>
      <w:r>
        <w:t>Cell 53</w:t>
      </w:r>
    </w:p>
    <w:p>
      <w:r>
        <w:t>Code:</w:t>
      </w:r>
    </w:p>
    <w:p>
      <w:r>
        <w:t>X.hist(</w:t>
        <w:br/>
        <w:t xml:space="preserve">    figsize=(12,8),</w:t>
        <w:br/>
        <w:t xml:space="preserve">    bins=20</w:t>
        <w:br/>
        <w:t>)</w:t>
        <w:br/>
        <w:br/>
        <w:t>plt.tight_layout()</w:t>
        <w:br/>
        <w:t>plt.show()</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54</w:t>
      </w:r>
    </w:p>
    <w:p>
      <w:r>
        <w:t>Markdown Content:</w:t>
      </w:r>
    </w:p>
    <w:p>
      <w:r>
        <w:t>This code visualizes the distribution of all selected input features using histograms. Each histogram shows how frequently different values occur within a feature. The visualization helps identify patterns such as normal distribution, skewness, spread of data, and potential outliers. Understanding feature distributions is an important step in exploratory data analysis (EDA) before building a machine learning model.</w:t>
      </w:r>
    </w:p>
    <w:p>
      <w:r>
        <w:t>Interpretation: This markdown cell documents the reasoning, explanation, or observations associated with the surrounding code cells.</w:t>
      </w:r>
    </w:p>
    <w:p>
      <w:pPr>
        <w:pStyle w:val="Heading2"/>
      </w:pPr>
      <w:r>
        <w:t>Cell 55</w:t>
      </w:r>
    </w:p>
    <w:p>
      <w:r>
        <w:t>Code:</w:t>
      </w:r>
    </w:p>
    <w:p>
      <w:r>
        <w:t>X_simple = df_clean[['area_sqft']]</w:t>
        <w:br/>
        <w:br/>
        <w:t>y_simple = df_clean['house_price_inr']</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56</w:t>
      </w:r>
    </w:p>
    <w:p>
      <w:r>
        <w:t>Markdown Content:</w:t>
      </w:r>
    </w:p>
    <w:p>
      <w:r>
        <w:t>This step prepares the dataset for Simple Linear Regression. Only one feature, area_sqft, is selected as the independent variable because house area is often one of the most influential factors affecting property prices. The target variable is house_price_inr, which represents the house price to be predicted. The relationship between house area and house price will be analyzed using a simple linear regression model.</w:t>
      </w:r>
    </w:p>
    <w:p>
      <w:r>
        <w:t>Interpretation: This markdown cell documents the reasoning, explanation, or observations associated with the surrounding code cells.</w:t>
      </w:r>
    </w:p>
    <w:p>
      <w:pPr>
        <w:pStyle w:val="Heading2"/>
      </w:pPr>
      <w:r>
        <w:t>Cell 57</w:t>
      </w:r>
    </w:p>
    <w:p>
      <w:r>
        <w:t>Markdown Content:</w:t>
      </w:r>
    </w:p>
    <w:p>
      <w:r>
        <w:t>### Simple Linear Regression</w:t>
      </w:r>
    </w:p>
    <w:p>
      <w:r>
        <w:t>Interpretation: This markdown cell documents the reasoning, explanation, or observations associated with the surrounding code cells.</w:t>
      </w:r>
    </w:p>
    <w:p>
      <w:pPr>
        <w:pStyle w:val="Heading2"/>
      </w:pPr>
      <w:r>
        <w:t>Cell 58</w:t>
      </w:r>
    </w:p>
    <w:p>
      <w:r>
        <w:t>Code:</w:t>
      </w:r>
    </w:p>
    <w:p>
      <w:r>
        <w:t>X_train_s, X_test_s, y_train_s, y_test_s = train_test_split(</w:t>
        <w:br/>
        <w:t xml:space="preserve">    X_simple,</w:t>
        <w:br/>
        <w:t xml:space="preserve">    y_simple,</w:t>
        <w:br/>
        <w:t xml:space="preserve">    test_size=0.20,</w:t>
        <w:br/>
        <w:t xml:space="preserve">    random_state=42</w:t>
        <w:br/>
        <w:t>)</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59</w:t>
      </w:r>
    </w:p>
    <w:p>
      <w:r>
        <w:t>Markdown Content:</w:t>
      </w:r>
    </w:p>
    <w:p>
      <w:r>
        <w:t>This step divides the simple regression dataset into training and testing subsets. The training set contains 80% of the observations and is used to train the Simple Linear Regression model. The testing set contains the remaining 20% of observations and is used to evaluate the model's predictive performance on unseen data. Using a fixed random state ensures consistent and reproducible results.</w:t>
      </w:r>
    </w:p>
    <w:p>
      <w:r>
        <w:t>Interpretation: This markdown cell documents the reasoning, explanation, or observations associated with the surrounding code cells.</w:t>
      </w:r>
    </w:p>
    <w:p>
      <w:pPr>
        <w:pStyle w:val="Heading2"/>
      </w:pPr>
      <w:r>
        <w:t>Cell 60</w:t>
      </w:r>
    </w:p>
    <w:p>
      <w:r>
        <w:t>Code:</w:t>
      </w:r>
    </w:p>
    <w:p>
      <w:r>
        <w:t>from sklearn.linear_model import LinearRegression</w:t>
        <w:br/>
        <w:br/>
        <w:t>slr = LinearRegression()</w:t>
        <w:br/>
        <w:br/>
        <w:t>slr.fit(X_train_s, y_train_s)</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61</w:t>
      </w:r>
    </w:p>
    <w:p>
      <w:r>
        <w:t>Markdown Content:</w:t>
      </w:r>
    </w:p>
    <w:p>
      <w:r>
        <w:t>This step creates and trains a Simple Linear Regression model using house area as the independent variable and house price as the dependent variable. The model learns the relationship between these variables from the training data and generates a mathematical equation that can be used to predict house prices based on the area of a house.</w:t>
      </w:r>
    </w:p>
    <w:p>
      <w:r>
        <w:t>Interpretation: This markdown cell documents the reasoning, explanation, or observations associated with the surrounding code cells.</w:t>
      </w:r>
    </w:p>
    <w:p>
      <w:pPr>
        <w:pStyle w:val="Heading2"/>
      </w:pPr>
      <w:r>
        <w:t>Cell 62</w:t>
      </w:r>
    </w:p>
    <w:p>
      <w:r>
        <w:t>Code:</w:t>
      </w:r>
    </w:p>
    <w:p>
      <w:r>
        <w:t>pred_simple = slr.predict(X_test_s)</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63</w:t>
      </w:r>
    </w:p>
    <w:p>
      <w:r>
        <w:t>Markdown Content:</w:t>
      </w:r>
    </w:p>
    <w:p>
      <w:r>
        <w:t>This step generates house price predictions using the trained Simple Linear Regression model. The model applies the relationship learned during training to the unseen testing data and estimates the house prices based on house area. These predicted values will later be compared with the actual house prices to evaluate the model's accuracy and performance.</w:t>
      </w:r>
    </w:p>
    <w:p>
      <w:r>
        <w:t>Interpretation: This markdown cell documents the reasoning, explanation, or observations associated with the surrounding code cells.</w:t>
      </w:r>
    </w:p>
    <w:p>
      <w:pPr>
        <w:pStyle w:val="Heading2"/>
      </w:pPr>
      <w:r>
        <w:t>Cell 64</w:t>
      </w:r>
    </w:p>
    <w:p>
      <w:r>
        <w:t>Markdown Content:</w:t>
      </w:r>
    </w:p>
    <w:p>
      <w:r>
        <w:t>House Price=m×Area+c</w:t>
        <w:br/>
        <w:t>m = Slope (coefficient)</w:t>
        <w:br/>
        <w:t>c = Intercept</w:t>
      </w:r>
    </w:p>
    <w:p>
      <w:r>
        <w:t>Interpretation: This markdown cell documents the reasoning, explanation, or observations associated with the surrounding code cells.</w:t>
      </w:r>
    </w:p>
    <w:p>
      <w:pPr>
        <w:pStyle w:val="Heading2"/>
      </w:pPr>
      <w:r>
        <w:t>Cell 65</w:t>
      </w:r>
    </w:p>
    <w:p>
      <w:r>
        <w:t>Code:</w:t>
      </w:r>
    </w:p>
    <w:p>
      <w:r>
        <w:t>print("Slope:", slr.coef_[0])</w:t>
        <w:br/>
        <w:br/>
        <w:t>print("Intercept:", slr.intercept_)</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66</w:t>
      </w:r>
    </w:p>
    <w:p>
      <w:r>
        <w:t>Markdown Content:</w:t>
      </w:r>
    </w:p>
    <w:p>
      <w:r>
        <w:br/>
        <w:t>This code retrieves the parameters of the trained Simple Linear Regression model. The slope represents the change in house price for each additional square foot of area, while the intercept represents the baseline predicted price when the area is zero. Together, these values form the regression equation used for house price prediction.</w:t>
      </w:r>
    </w:p>
    <w:p>
      <w:r>
        <w:t>Interpretation: This markdown cell documents the reasoning, explanation, or observations associated with the surrounding code cells.</w:t>
      </w:r>
    </w:p>
    <w:p>
      <w:pPr>
        <w:pStyle w:val="Heading2"/>
      </w:pPr>
      <w:r>
        <w:t>Cell 67</w:t>
      </w:r>
    </w:p>
    <w:p>
      <w:r>
        <w:t>Markdown Content:</w:t>
      </w:r>
    </w:p>
    <w:p>
      <w:r>
        <w:t>House Price=(Slope×Area)+Intercept</w:t>
      </w:r>
    </w:p>
    <w:p>
      <w:r>
        <w:t>Interpretation: This markdown cell documents the reasoning, explanation, or observations associated with the surrounding code cells.</w:t>
      </w:r>
    </w:p>
    <w:p>
      <w:pPr>
        <w:pStyle w:val="Heading2"/>
      </w:pPr>
      <w:r>
        <w:t>Cell 68</w:t>
      </w:r>
    </w:p>
    <w:p>
      <w:r>
        <w:t>Markdown Content:</w:t>
      </w:r>
    </w:p>
    <w:p>
      <w:r>
        <w:t>Price=(4850.75×1000)+250000.50</w:t>
        <w:br/>
        <w:t>Price=5,100,750.50</w:t>
      </w:r>
    </w:p>
    <w:p>
      <w:r>
        <w:t>Interpretation: This markdown cell documents the reasoning, explanation, or observations associated with the surrounding code cells.</w:t>
      </w:r>
    </w:p>
    <w:p>
      <w:pPr>
        <w:pStyle w:val="Heading2"/>
      </w:pPr>
      <w:r>
        <w:t>Cell 69</w:t>
      </w:r>
    </w:p>
    <w:p>
      <w:r>
        <w:t>Code:</w:t>
      </w:r>
    </w:p>
    <w:p>
      <w:r>
        <w:t>plt.figure(figsize=(8,5))</w:t>
        <w:br/>
        <w:br/>
        <w:t>plt.scatter(</w:t>
        <w:br/>
        <w:t xml:space="preserve">    X_test_s,</w:t>
        <w:br/>
        <w:t xml:space="preserve">    y_test_s,</w:t>
        <w:br/>
        <w:t xml:space="preserve">    alpha=0.5</w:t>
        <w:br/>
        <w:t>)</w:t>
        <w:br/>
        <w:br/>
        <w:t>plt.plot(</w:t>
        <w:br/>
        <w:t xml:space="preserve">    X_test_s,</w:t>
        <w:br/>
        <w:t xml:space="preserve">    pred_simple,</w:t>
        <w:br/>
        <w:t xml:space="preserve">    color='red'</w:t>
        <w:br/>
        <w:t>)</w:t>
        <w:br/>
        <w:br/>
        <w:t>plt.xlabel("Area (sqft)")</w:t>
        <w:br/>
        <w:t>plt.ylabel("House Price")</w:t>
        <w:br/>
        <w:t>plt.title("Simple Linear Regression")</w:t>
        <w:br/>
        <w:br/>
        <w:t>plt.show()</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70</w:t>
      </w:r>
    </w:p>
    <w:p>
      <w:r>
        <w:t>Markdown Content:</w:t>
      </w:r>
    </w:p>
    <w:p>
      <w:r>
        <w:t>## This code is used to visualize the Best Fit Line of the Simple Linear Regression model.</w:t>
      </w:r>
    </w:p>
    <w:p>
      <w:r>
        <w:t>Interpretation: This markdown cell documents the reasoning, explanation, or observations associated with the surrounding code cells.</w:t>
      </w:r>
    </w:p>
    <w:p>
      <w:pPr>
        <w:pStyle w:val="Heading2"/>
      </w:pPr>
      <w:r>
        <w:t>Cell 71</w:t>
      </w:r>
    </w:p>
    <w:p>
      <w:r>
        <w:t>Markdown Content:</w:t>
      </w:r>
    </w:p>
    <w:p>
      <w:r>
        <w:t>This code visualizes the results of the Simple Linear Regression model. The scatter plot represents the actual house prices from the testing dataset, while the red line represents the predicted prices generated by the regression model. The graph helps evaluate how well the regression line fits the actual data and illustrates the relationship between house area and house price.</w:t>
      </w:r>
    </w:p>
    <w:p>
      <w:r>
        <w:t>Interpretation: This markdown cell documents the reasoning, explanation, or observations associated with the surrounding code cells.</w:t>
      </w:r>
    </w:p>
    <w:p>
      <w:pPr>
        <w:pStyle w:val="Heading2"/>
      </w:pPr>
      <w:r>
        <w:t>Cell 72</w:t>
      </w:r>
    </w:p>
    <w:p>
      <w:r>
        <w:t>Code:</w:t>
      </w:r>
    </w:p>
    <w:p>
      <w:r>
        <w:t>from sklearn.metrics import mean_squared_error, mean_absolute_error, r2_score</w:t>
        <w:br/>
        <w:br/>
        <w:t>mse_simple = mean_squared_error(</w:t>
        <w:br/>
        <w:t xml:space="preserve">    y_test_s,</w:t>
        <w:br/>
        <w:t xml:space="preserve">    pred_simple</w:t>
        <w:br/>
        <w:t>)</w:t>
        <w:br/>
        <w:br/>
        <w:t>mae_simple = mean_absolute_error(</w:t>
        <w:br/>
        <w:t xml:space="preserve">    y_test_s,</w:t>
        <w:br/>
        <w:t xml:space="preserve">    pred_simple</w:t>
        <w:br/>
        <w:t>)</w:t>
        <w:br/>
        <w:br/>
        <w:t>rmse_simple = np.sqrt(mse_simple)</w:t>
        <w:br/>
        <w:br/>
        <w:t>r2_simple = r2_score(</w:t>
        <w:br/>
        <w:t xml:space="preserve">    y_test_s,</w:t>
        <w:br/>
        <w:t xml:space="preserve">    pred_simple</w:t>
        <w:br/>
        <w:t>)</w:t>
        <w:br/>
        <w:br/>
        <w:t>print("MSE :", mse_simple)</w:t>
        <w:br/>
        <w:t>print("MAE :", mae_simple)</w:t>
        <w:br/>
        <w:t>print("RMSE :", rmse_simple)</w:t>
        <w:br/>
        <w:t>print("R2 Score :", r2_simple)</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73</w:t>
      </w:r>
    </w:p>
    <w:p>
      <w:r>
        <w:t>Markdown Content:</w:t>
      </w:r>
    </w:p>
    <w:p>
      <w:r>
        <w:t>This code evaluates the performance of the Simple Linear Regression model using four commonly used regression metrics: Mean Squared Error (MSE), Mean Absolute Error (MAE), Root Mean Squared Error (RMSE), and R² Score. These metrics measure the difference between actual and predicted house prices and indicate how accurately the model performs on unseen test data. Lower error values and a higher R² Score indicate better model performance.</w:t>
      </w:r>
    </w:p>
    <w:p>
      <w:r>
        <w:t>Interpretation: This markdown cell documents the reasoning, explanation, or observations associated with the surrounding code cells.</w:t>
      </w:r>
    </w:p>
    <w:p>
      <w:pPr>
        <w:pStyle w:val="Heading2"/>
      </w:pPr>
      <w:r>
        <w:t>Cell 74</w:t>
      </w:r>
    </w:p>
    <w:p>
      <w:r>
        <w:t>Markdown Content:</w:t>
      </w:r>
    </w:p>
    <w:p>
      <w:r>
        <w:t>MSE stands for Mean Squared Error, MAE stands for Mean Absolute Error, RMSE stands for Root Mean Squared Error, and R² Score stands for Coefficient of Determination. These metrics are used to evaluate the performance and accuracy of a Linear Regression model.</w:t>
      </w:r>
    </w:p>
    <w:p>
      <w:r>
        <w:t>Interpretation: This markdown cell documents the reasoning, explanation, or observations associated with the surrounding code cells.</w:t>
      </w:r>
    </w:p>
    <w:p>
      <w:pPr>
        <w:pStyle w:val="Heading2"/>
      </w:pPr>
      <w:r>
        <w:t>Cell 75</w:t>
      </w:r>
    </w:p>
    <w:p>
      <w:r>
        <w:t>Code:</w:t>
      </w:r>
    </w:p>
    <w:p>
      <w:r>
        <w:t>n = len(y_test_s)</w:t>
        <w:br/>
        <w:br/>
        <w:t>p = 1</w:t>
        <w:br/>
        <w:br/>
        <w:t>adj_r2_simple = 1 - (</w:t>
        <w:br/>
        <w:t xml:space="preserve">    ((1-r2_simple)*(n-1))</w:t>
        <w:br/>
        <w:t xml:space="preserve">    /</w:t>
        <w:br/>
        <w:t xml:space="preserve">    (n-p-1)</w:t>
        <w:br/>
        <w:t>)</w:t>
        <w:br/>
        <w:br/>
        <w:t>print("Adjusted R2 :", adj_r2_simple)</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76</w:t>
      </w:r>
    </w:p>
    <w:p>
      <w:r>
        <w:t>Markdown Content:</w:t>
      </w:r>
    </w:p>
    <w:p>
      <w:r>
        <w:t>This code calculates the Adjusted R² Score of the Simple Linear Regression model. Adjusted R² measures how well the independent variable explains the variation in the dependent variable while accounting for the number of predictors used in the model. It provides a more reliable evaluation metric than R² when comparing regression models with different numbers of features.</w:t>
      </w:r>
    </w:p>
    <w:p>
      <w:r>
        <w:t>Interpretation: This markdown cell documents the reasoning, explanation, or observations associated with the surrounding code cells.</w:t>
      </w:r>
    </w:p>
    <w:p>
      <w:pPr>
        <w:pStyle w:val="Heading2"/>
      </w:pPr>
      <w:r>
        <w:t>Cell 77</w:t>
      </w:r>
    </w:p>
    <w:p>
      <w:r>
        <w:t>Code:</w:t>
      </w:r>
    </w:p>
    <w:p>
      <w:r>
        <w:t>residuals = y_test_s - pred_simple</w:t>
        <w:br/>
        <w:br/>
        <w:t>plt.figure(figsize=(8,5))</w:t>
        <w:br/>
        <w:br/>
        <w:t>sns.scatterplot(</w:t>
        <w:br/>
        <w:t xml:space="preserve">    x=pred_simple,</w:t>
        <w:br/>
        <w:t xml:space="preserve">    y=residuals</w:t>
        <w:br/>
        <w:t>)</w:t>
        <w:br/>
        <w:br/>
        <w:t>plt.axhline(</w:t>
        <w:br/>
        <w:t xml:space="preserve">    y=0,</w:t>
        <w:br/>
        <w:t xml:space="preserve">    color='red'</w:t>
        <w:br/>
        <w:t>)</w:t>
        <w:br/>
        <w:br/>
        <w:t>plt.xlabel("Predicted Values")</w:t>
        <w:br/>
        <w:t>plt.ylabel("Residuals")</w:t>
        <w:br/>
        <w:br/>
        <w:t>plt.title("Residual Plot")</w:t>
        <w:br/>
        <w:br/>
        <w:t>plt.show()</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78</w:t>
      </w:r>
    </w:p>
    <w:p>
      <w:r>
        <w:t>Markdown Content:</w:t>
      </w:r>
    </w:p>
    <w:p>
      <w:r>
        <w:t>This code creates a Residual Plot to analyze the prediction errors of the Linear Regression model. The residuals are calculated as the difference between actual and predicted house prices. If the points are randomly scattered around the zero line, the model is considered a good fit for the data.</w:t>
      </w:r>
    </w:p>
    <w:p>
      <w:r>
        <w:t>Interpretation: This markdown cell documents the reasoning, explanation, or observations associated with the surrounding code cells.</w:t>
      </w:r>
    </w:p>
    <w:p>
      <w:pPr>
        <w:pStyle w:val="Heading2"/>
      </w:pPr>
      <w:r>
        <w:t>Cell 79</w:t>
      </w:r>
    </w:p>
    <w:p>
      <w:r>
        <w:t>Code:</w:t>
      </w:r>
    </w:p>
    <w:p>
      <w:r>
        <w:t>plt.figure(figsize=(8,5))</w:t>
        <w:br/>
        <w:br/>
        <w:t>sns.histplot(</w:t>
        <w:br/>
        <w:t xml:space="preserve">    residuals,</w:t>
        <w:br/>
        <w:t xml:space="preserve">    kde=True</w:t>
        <w:br/>
        <w:t>)</w:t>
        <w:br/>
        <w:br/>
        <w:t>plt.title("Residual Distribution")</w:t>
        <w:br/>
        <w:br/>
        <w:t>plt.show()</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80</w:t>
      </w:r>
    </w:p>
    <w:p>
      <w:r>
        <w:t>Markdown Content:</w:t>
      </w:r>
    </w:p>
    <w:p>
      <w:r>
        <w:t>This code creates a Residual show distribution.</w:t>
        <w:br/>
      </w:r>
    </w:p>
    <w:p>
      <w:r>
        <w:t>Interpretation: This markdown cell documents the reasoning, explanation, or observations associated with the surrounding code cells.</w:t>
      </w:r>
    </w:p>
    <w:p>
      <w:pPr>
        <w:pStyle w:val="Heading2"/>
      </w:pPr>
      <w:r>
        <w:t>Cell 81</w:t>
      </w:r>
    </w:p>
    <w:p>
      <w:r>
        <w:t>Markdown Content:</w:t>
      </w:r>
    </w:p>
    <w:p>
      <w:r>
        <w:t>Residual=Actual Value−Predicted Value</w:t>
      </w:r>
    </w:p>
    <w:p>
      <w:r>
        <w:t>Interpretation: This markdown cell documents the reasoning, explanation, or observations associated with the surrounding code cells.</w:t>
      </w:r>
    </w:p>
    <w:p>
      <w:pPr>
        <w:pStyle w:val="Heading2"/>
      </w:pPr>
      <w:r>
        <w:t>Cell 82</w:t>
      </w:r>
    </w:p>
    <w:p>
      <w:r>
        <w:t>Code:</w:t>
      </w:r>
    </w:p>
    <w:p>
      <w:r>
        <w:t>X = df_clean[</w:t>
        <w:br/>
        <w:t xml:space="preserve">    [</w:t>
        <w:br/>
        <w:t xml:space="preserve">        'area_sqft',</w:t>
        <w:br/>
        <w:t xml:space="preserve">        'bedrooms',</w:t>
        <w:br/>
        <w:t xml:space="preserve">        'bathrooms',</w:t>
        <w:br/>
        <w:t xml:space="preserve">        'location_score',</w:t>
        <w:br/>
        <w:t xml:space="preserve">        'age_years'</w:t>
        <w:br/>
        <w:t xml:space="preserve">    ]</w:t>
        <w:br/>
        <w:t>]</w:t>
        <w:br/>
        <w:br/>
        <w:t>y = df_clean['house_price_inr']</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83</w:t>
      </w:r>
    </w:p>
    <w:p>
      <w:r>
        <w:t>Markdown Content:</w:t>
      </w:r>
    </w:p>
    <w:p>
      <w:r>
        <w:t>This code prepares the dataset for Multiple Linear Regression. It selects five important house features (area, bedrooms, bathrooms, location score, and age) as input variables and house price as the output variable. The model will learn how these factors affect house prices and use them to make predictions.</w:t>
      </w:r>
    </w:p>
    <w:p>
      <w:r>
        <w:t>Interpretation: This markdown cell documents the reasoning, explanation, or observations associated with the surrounding code cells.</w:t>
      </w:r>
    </w:p>
    <w:p>
      <w:pPr>
        <w:pStyle w:val="Heading2"/>
      </w:pPr>
      <w:r>
        <w:t>Cell 84</w:t>
      </w:r>
    </w:p>
    <w:p>
      <w:r>
        <w:t>Code:</w:t>
      </w:r>
    </w:p>
    <w:p>
      <w:r>
        <w:t>X_train, X_test, y_train, y_test = train_test_split(</w:t>
        <w:br/>
        <w:t xml:space="preserve">    X,</w:t>
        <w:br/>
        <w:t xml:space="preserve">    y,</w:t>
        <w:br/>
        <w:t xml:space="preserve">    test_size=0.20,</w:t>
        <w:br/>
        <w:t xml:space="preserve">    random_state=42</w:t>
        <w:br/>
        <w:t>)</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85</w:t>
      </w:r>
    </w:p>
    <w:p>
      <w:r>
        <w:t>Markdown Content:</w:t>
      </w:r>
    </w:p>
    <w:p>
      <w:r>
        <w:t>This code divides the dataset into training and testing sets. The training data is used to teach the Multiple Linear Regression model, while the testing data is used to evaluate its performance on unseen data.</w:t>
      </w:r>
    </w:p>
    <w:p>
      <w:r>
        <w:t>Interpretation: This markdown cell documents the reasoning, explanation, or observations associated with the surrounding code cells.</w:t>
      </w:r>
    </w:p>
    <w:p>
      <w:pPr>
        <w:pStyle w:val="Heading2"/>
      </w:pPr>
      <w:r>
        <w:t>Cell 86</w:t>
      </w:r>
    </w:p>
    <w:p>
      <w:r>
        <w:t>Code:</w:t>
      </w:r>
    </w:p>
    <w:p>
      <w:r>
        <w:t>mlr = LinearRegression()</w:t>
        <w:br/>
        <w:br/>
        <w:t>mlr.fit(X_train, y_train)</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87</w:t>
      </w:r>
    </w:p>
    <w:p>
      <w:r>
        <w:t>Code:</w:t>
      </w:r>
    </w:p>
    <w:p>
      <w:r>
        <w:t>pred_multi = mlr.predict(X_test)</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88</w:t>
      </w:r>
    </w:p>
    <w:p>
      <w:r>
        <w:t>Markdown Content:</w:t>
      </w:r>
    </w:p>
    <w:p>
      <w:r>
        <w:t>This code uses the trained Multiple Linear Regression model to predict house prices for the test dataset.</w:t>
      </w:r>
    </w:p>
    <w:p>
      <w:r>
        <w:t>Interpretation: This markdown cell documents the reasoning, explanation, or observations associated with the surrounding code cells.</w:t>
      </w:r>
    </w:p>
    <w:p>
      <w:pPr>
        <w:pStyle w:val="Heading2"/>
      </w:pPr>
      <w:r>
        <w:t>Cell 89</w:t>
      </w:r>
    </w:p>
    <w:p>
      <w:r>
        <w:t>Code:</w:t>
      </w:r>
    </w:p>
    <w:p>
      <w:r>
        <w:t>coefficients = pd.DataFrame({</w:t>
        <w:br/>
        <w:t xml:space="preserve">    'Feature': X.columns,</w:t>
        <w:br/>
        <w:t xml:space="preserve">    'Coefficient': mlr.coef_</w:t>
        <w:br/>
        <w:t>})</w:t>
        <w:br/>
        <w:br/>
        <w:t>coefficients</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90</w:t>
      </w:r>
    </w:p>
    <w:p>
      <w:r>
        <w:t>Markdown Content:</w:t>
      </w:r>
    </w:p>
    <w:p>
      <w:r>
        <w:t>This code displays the contribution of each feature in the Multiple Linear Regression model. The coefficient values indicate the direction and magnitude of the relationship between each feature and house price. Positive coefficients increase the predicted price, while negative coefficients decrease it.</w:t>
      </w:r>
    </w:p>
    <w:p>
      <w:r>
        <w:t>Interpretation: This markdown cell documents the reasoning, explanation, or observations associated with the surrounding code cells.</w:t>
      </w:r>
    </w:p>
    <w:p>
      <w:pPr>
        <w:pStyle w:val="Heading2"/>
      </w:pPr>
      <w:r>
        <w:t>Cell 91</w:t>
      </w:r>
    </w:p>
    <w:p>
      <w:r>
        <w:t>Code:</w:t>
      </w:r>
    </w:p>
    <w:p>
      <w:r>
        <w:t>mse_multi = mean_squared_error(</w:t>
        <w:br/>
        <w:t xml:space="preserve">    y_test,</w:t>
        <w:br/>
        <w:t xml:space="preserve">    pred_multi</w:t>
        <w:br/>
        <w:t>)</w:t>
        <w:br/>
        <w:br/>
        <w:t>mae_multi = mean_absolute_error(</w:t>
        <w:br/>
        <w:t xml:space="preserve">    y_test,</w:t>
        <w:br/>
        <w:t xml:space="preserve">    pred_multi</w:t>
        <w:br/>
        <w:t>)</w:t>
        <w:br/>
        <w:br/>
        <w:t>rmse_multi = np.sqrt(mse_multi)</w:t>
        <w:br/>
        <w:br/>
        <w:t>r2_multi = r2_score(</w:t>
        <w:br/>
        <w:t xml:space="preserve">    y_test,</w:t>
        <w:br/>
        <w:t xml:space="preserve">    pred_multi</w:t>
        <w:br/>
        <w:t>)</w:t>
        <w:br/>
        <w:br/>
        <w:t>print("MSE :", mse_multi)</w:t>
        <w:br/>
        <w:t>print("MAE :", mae_multi)</w:t>
        <w:br/>
        <w:t>print("RMSE :", rmse_multi)</w:t>
        <w:br/>
        <w:t>print("R2 Score :", r2_multi)</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92</w:t>
      </w:r>
    </w:p>
    <w:p>
      <w:r>
        <w:t>Markdown Content:</w:t>
      </w:r>
    </w:p>
    <w:p>
      <w:r>
        <w:t>This code evaluates the accuracy of the Multiple Linear Regression model using MSE, MAE, RMSE, and R² Score. These metrics compare the actual house prices with the predicted prices and help determine how well the model performs. Lower error values and a higher R² Score indicate better prediction accuracy.</w:t>
      </w:r>
    </w:p>
    <w:p>
      <w:r>
        <w:t>Interpretation: This markdown cell documents the reasoning, explanation, or observations associated with the surrounding code cells.</w:t>
      </w:r>
    </w:p>
    <w:p>
      <w:pPr>
        <w:pStyle w:val="Heading2"/>
      </w:pPr>
      <w:r>
        <w:t>Cell 93</w:t>
      </w:r>
    </w:p>
    <w:p>
      <w:r>
        <w:t>Markdown Content:</w:t>
      </w:r>
    </w:p>
    <w:p>
      <w:r>
        <w:t>This code is used to evaluate the Multiple Linear Regression model. MSE, MAE, and RMSE measure the prediction errors, while the R² Score measures how well the model explains the variation in house prices. Lower error values and a higher R² Score indicate a more accurate model.</w:t>
      </w:r>
    </w:p>
    <w:p>
      <w:r>
        <w:t>Interpretation: This markdown cell documents the reasoning, explanation, or observations associated with the surrounding code cells.</w:t>
      </w:r>
    </w:p>
    <w:p>
      <w:pPr>
        <w:pStyle w:val="Heading2"/>
      </w:pPr>
      <w:r>
        <w:t>Cell 94</w:t>
      </w:r>
    </w:p>
    <w:p>
      <w:r>
        <w:t>Markdown Content:</w:t>
      </w:r>
    </w:p>
    <w:p>
      <w:r>
        <w:t>MSE (Mean Squared Error) measures the average squared prediction error of the model. Lower MSE indicates better performance.</w:t>
        <w:br/>
        <w:br/>
        <w:t>MAE (Mean Absolute Error) measures the average absolute difference between actual and predicted values. Lower MAE indicates higher accuracy.</w:t>
        <w:br/>
        <w:br/>
        <w:t>RMSE (Root Mean Squared Error) measures the prediction error in the same unit as the target variable. Lower RMSE indicates better predictions.</w:t>
        <w:br/>
        <w:br/>
        <w:t>R² Score (Coefficient of Determination) measures how well the model explains the variation in the target variable. A value closer to 1 indicates a better model.</w:t>
        <w:br/>
        <w:br/>
        <w:t>Adjusted R² Score (Adjusted Coefficient of Determination) measures model performance while considering the number of features used. A higher value indicates a better and more reliable model.</w:t>
      </w:r>
    </w:p>
    <w:p>
      <w:r>
        <w:t>Interpretation: This markdown cell documents the reasoning, explanation, or observations associated with the surrounding code cells.</w:t>
      </w:r>
    </w:p>
    <w:p>
      <w:pPr>
        <w:pStyle w:val="Heading2"/>
      </w:pPr>
      <w:r>
        <w:t>Cell 95</w:t>
      </w:r>
    </w:p>
    <w:p>
      <w:r>
        <w:t>Code:</w:t>
      </w:r>
    </w:p>
    <w:p>
      <w:r>
        <w:t>plt.figure(figsize=(8,5))</w:t>
        <w:br/>
        <w:br/>
        <w:t>plt.scatter(</w:t>
        <w:br/>
        <w:t xml:space="preserve">    y_test,</w:t>
        <w:br/>
        <w:t xml:space="preserve">    pred_multi,</w:t>
        <w:br/>
        <w:t xml:space="preserve">    alpha=0.5</w:t>
        <w:br/>
        <w:t>)</w:t>
        <w:br/>
        <w:br/>
        <w:t>plt.xlabel("Actual Price")</w:t>
        <w:br/>
        <w:t>plt.ylabel("Predicted Price")</w:t>
        <w:br/>
        <w:br/>
        <w:t>plt.title("Actual vs Predicted House Prices")</w:t>
        <w:br/>
        <w:br/>
        <w:t>plt.show()</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96</w:t>
      </w:r>
    </w:p>
    <w:p>
      <w:r>
        <w:t>Markdown Content:</w:t>
      </w:r>
    </w:p>
    <w:p>
      <w:r>
        <w:t>This code visulize actual VS pridictes House price .</w:t>
      </w:r>
    </w:p>
    <w:p>
      <w:r>
        <w:t>Interpretation: This markdown cell documents the reasoning, explanation, or observations associated with the surrounding code cells.</w:t>
      </w:r>
    </w:p>
    <w:p>
      <w:pPr>
        <w:pStyle w:val="Heading2"/>
      </w:pPr>
      <w:r>
        <w:t>Cell 97</w:t>
      </w:r>
    </w:p>
    <w:p>
      <w:r>
        <w:t>Code:</w:t>
      </w:r>
    </w:p>
    <w:p>
      <w:r>
        <w:t>residuals_multi = y_test - pred_multi</w:t>
        <w:br/>
        <w:br/>
        <w:t>plt.figure(figsize=(8,5))</w:t>
        <w:br/>
        <w:br/>
        <w:t>sns.scatterplot(</w:t>
        <w:br/>
        <w:t xml:space="preserve">    x=pred_multi,</w:t>
        <w:br/>
        <w:t xml:space="preserve">    y=residuals_multi</w:t>
        <w:br/>
        <w:t>)</w:t>
        <w:br/>
        <w:br/>
        <w:t>plt.axhline(</w:t>
        <w:br/>
        <w:t xml:space="preserve">    y=0,</w:t>
        <w:br/>
        <w:t xml:space="preserve">    color='red'</w:t>
        <w:br/>
        <w:t>)</w:t>
        <w:br/>
        <w:br/>
        <w:t>plt.xlabel("Predicted Values")</w:t>
        <w:br/>
        <w:t>plt.ylabel("Residuals")</w:t>
        <w:br/>
        <w:br/>
        <w:t>plt.title("Residual Plot")</w:t>
        <w:br/>
        <w:br/>
        <w:t>plt.show()</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98</w:t>
      </w:r>
    </w:p>
    <w:p>
      <w:r>
        <w:t>Markdown Content:</w:t>
      </w:r>
    </w:p>
    <w:p>
      <w:r>
        <w:t>This code creates a Residual Plot for the Multiple Linear Regression model. The plot is used to check the prediction errors by comparing actual and predicted house prices. If the residuals are randomly scattered around the zero line, it indicates that the model is performing well and the assumptions of linear regression are satisfied.</w:t>
      </w:r>
    </w:p>
    <w:p>
      <w:r>
        <w:t>Interpretation: This markdown cell documents the reasoning, explanation, or observations associated with the surrounding code cells.</w:t>
      </w:r>
    </w:p>
    <w:p>
      <w:pPr>
        <w:pStyle w:val="Heading2"/>
      </w:pPr>
      <w:r>
        <w:t>Cell 99</w:t>
      </w:r>
    </w:p>
    <w:p>
      <w:r>
        <w:t>Code:</w:t>
      </w:r>
    </w:p>
    <w:p>
      <w:r>
        <w:t>comparison = pd.DataFrame({</w:t>
        <w:br/>
        <w:t xml:space="preserve">    'Model':[</w:t>
        <w:br/>
        <w:t xml:space="preserve">        'Simple Linear Regression',</w:t>
        <w:br/>
        <w:t xml:space="preserve">        'Multiple Linear Regression'</w:t>
        <w:br/>
        <w:t xml:space="preserve">    ],</w:t>
        <w:br/>
        <w:t xml:space="preserve">    'R2 Score':[</w:t>
        <w:br/>
        <w:t xml:space="preserve">        r2_simple,</w:t>
        <w:br/>
        <w:t xml:space="preserve">        r2_multi</w:t>
        <w:br/>
        <w:t xml:space="preserve">    ]</w:t>
        <w:br/>
        <w:t>})</w:t>
        <w:br/>
        <w:br/>
        <w:t>comparison</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100</w:t>
      </w:r>
    </w:p>
    <w:p>
      <w:r>
        <w:t>Markdown Content:</w:t>
      </w:r>
    </w:p>
    <w:p>
      <w:r>
        <w:t>This code uesd to compare Simple linear regression And mMultipal liner regression.</w:t>
      </w:r>
    </w:p>
    <w:p>
      <w:r>
        <w:t>Interpretation: This markdown cell documents the reasoning, explanation, or observations associated with the surrounding code cells.</w:t>
      </w:r>
    </w:p>
    <w:p>
      <w:pPr>
        <w:pStyle w:val="Heading2"/>
      </w:pPr>
      <w:r>
        <w:t>Cell 101</w:t>
      </w:r>
    </w:p>
    <w:p>
      <w:r>
        <w:t>Code:</w:t>
      </w:r>
    </w:p>
    <w:p>
      <w:r>
        <w:t>plt.figure(figsize=(6,4))</w:t>
        <w:br/>
        <w:br/>
        <w:t>sns.barplot(</w:t>
        <w:br/>
        <w:t xml:space="preserve">    x='Model',</w:t>
        <w:br/>
        <w:t xml:space="preserve">    y='R2 Score',</w:t>
        <w:br/>
        <w:t xml:space="preserve">    data=comparison</w:t>
        <w:br/>
        <w:t>)</w:t>
        <w:br/>
        <w:br/>
        <w:t>plt.title("Simple vs Multiple Linear Regression")</w:t>
        <w:br/>
        <w:br/>
        <w:t>plt.show()</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102</w:t>
      </w:r>
    </w:p>
    <w:p>
      <w:r>
        <w:t>Markdown Content:</w:t>
      </w:r>
    </w:p>
    <w:p>
      <w:r>
        <w:t>This code visulze both regression in bar plot.</w:t>
      </w:r>
    </w:p>
    <w:p>
      <w:r>
        <w:t>Interpretation: This markdown cell documents the reasoning, explanation, or observations associated with the surrounding code cells.</w:t>
      </w:r>
    </w:p>
    <w:p>
      <w:pPr>
        <w:pStyle w:val="Heading2"/>
      </w:pPr>
      <w:r>
        <w:t>Cell 103</w:t>
      </w:r>
    </w:p>
    <w:p>
      <w:r>
        <w:t>Code:</w:t>
      </w:r>
    </w:p>
    <w:p>
      <w:r>
        <w:t>from sklearn.preprocessing import PolynomialFeatures</w:t>
        <w:br/>
        <w:br/>
        <w:t>poly2 = PolynomialFeatures(</w:t>
        <w:br/>
        <w:t xml:space="preserve">    degree=2,</w:t>
        <w:br/>
        <w:t xml:space="preserve">    include_bias=False</w:t>
        <w:br/>
        <w:t>)</w:t>
        <w:br/>
        <w:br/>
        <w:t>X_train_poly2 = poly2.fit_transform(X_train)</w:t>
        <w:br/>
        <w:br/>
        <w:t>X_test_poly2 = poly2.transform(X_test)</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104</w:t>
      </w:r>
    </w:p>
    <w:p>
      <w:r>
        <w:t>Markdown Content:</w:t>
      </w:r>
    </w:p>
    <w:p>
      <w:r>
        <w:t>This code creates polynomial features of degree 2 from the original dataset. The transformed features allow the Polynomial Regression model to capture non-linear patterns and improve prediction accuracy when the relationship between input features and house price is not strictly linear.</w:t>
      </w:r>
    </w:p>
    <w:p>
      <w:r>
        <w:t>Interpretation: This markdown cell documents the reasoning, explanation, or observations associated with the surrounding code cells.</w:t>
      </w:r>
    </w:p>
    <w:p>
      <w:pPr>
        <w:pStyle w:val="Heading2"/>
      </w:pPr>
      <w:r>
        <w:t>Cell 105</w:t>
      </w:r>
    </w:p>
    <w:p>
      <w:r>
        <w:t>Code:</w:t>
      </w:r>
    </w:p>
    <w:p>
      <w:r>
        <w:t>poly_model2 = LinearRegression()</w:t>
        <w:br/>
        <w:br/>
        <w:t>poly_model2.fit(</w:t>
        <w:br/>
        <w:t xml:space="preserve">    X_train_poly2,</w:t>
        <w:br/>
        <w:t xml:space="preserve">    y_train</w:t>
        <w:br/>
        <w:t>)</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106</w:t>
      </w:r>
    </w:p>
    <w:p>
      <w:r>
        <w:t>Markdown Content:</w:t>
      </w:r>
    </w:p>
    <w:p>
      <w:r>
        <w:t>This code creates and trains a Polynomial Regression model using the transformed polynomial features. The model learns the relationship between house characteristics and house prices and can later be used to make predictions on new data.</w:t>
      </w:r>
    </w:p>
    <w:p>
      <w:r>
        <w:t>Interpretation: This markdown cell documents the reasoning, explanation, or observations associated with the surrounding code cells.</w:t>
      </w:r>
    </w:p>
    <w:p>
      <w:pPr>
        <w:pStyle w:val="Heading2"/>
      </w:pPr>
      <w:r>
        <w:t>Cell 107</w:t>
      </w:r>
    </w:p>
    <w:p>
      <w:r>
        <w:t>Code:</w:t>
      </w:r>
    </w:p>
    <w:p>
      <w:r>
        <w:t>pred_poly2 = poly_model2.predict(</w:t>
        <w:br/>
        <w:t xml:space="preserve">    X_test_poly2</w:t>
        <w:br/>
        <w:t>)</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108</w:t>
      </w:r>
    </w:p>
    <w:p>
      <w:r>
        <w:t>Markdown Content:</w:t>
      </w:r>
    </w:p>
    <w:p>
      <w:r>
        <w:t>This code generates house price predictions using the trained Polynomial Regression model. The predicted values are stored in pred_poly2 and are used to evaluate the accuracy and performance of the model.</w:t>
      </w:r>
    </w:p>
    <w:p>
      <w:r>
        <w:t>Interpretation: This markdown cell documents the reasoning, explanation, or observations associated with the surrounding code cells.</w:t>
      </w:r>
    </w:p>
    <w:p>
      <w:pPr>
        <w:pStyle w:val="Heading2"/>
      </w:pPr>
      <w:r>
        <w:t>Cell 109</w:t>
      </w:r>
    </w:p>
    <w:p>
      <w:r>
        <w:t>Code:</w:t>
      </w:r>
    </w:p>
    <w:p>
      <w:r>
        <w:t>mse_poly2 = mean_squared_error(</w:t>
        <w:br/>
        <w:t xml:space="preserve">    y_test,</w:t>
        <w:br/>
        <w:t xml:space="preserve">    pred_poly2</w:t>
        <w:br/>
        <w:t>)</w:t>
        <w:br/>
        <w:br/>
        <w:t>mae_poly2 = mean_absolute_error(</w:t>
        <w:br/>
        <w:t xml:space="preserve">    y_test,</w:t>
        <w:br/>
        <w:t xml:space="preserve">    pred_poly2</w:t>
        <w:br/>
        <w:t>)</w:t>
        <w:br/>
        <w:br/>
        <w:t>rmse_poly2 = np.sqrt(mse_poly2)</w:t>
        <w:br/>
        <w:br/>
        <w:t>r2_poly2 = r2_score(</w:t>
        <w:br/>
        <w:t xml:space="preserve">    y_test,</w:t>
        <w:br/>
        <w:t xml:space="preserve">    pred_poly2</w:t>
        <w:br/>
        <w:t>)</w:t>
        <w:br/>
        <w:br/>
        <w:t>print("MSE :", mse_poly2)</w:t>
        <w:br/>
        <w:t>print("MAE :", mae_poly2)</w:t>
        <w:br/>
        <w:t>print("RMSE :", rmse_poly2)</w:t>
        <w:br/>
        <w:t>print("R2 Score :", r2_poly2)</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110</w:t>
      </w:r>
    </w:p>
    <w:p>
      <w:r>
        <w:t>Markdown Content:</w:t>
      </w:r>
    </w:p>
    <w:p>
      <w:r>
        <w:t>This code calculates MSE (Mean Squared Error), MAE (Mean Absolute Error), RMSE (Root Mean Squared Error), and R² Score (Coefficient of Determination) to evaluate the accuracy of the Polynomial Regression model. Lower error values and a higher R² Score indicate better model performance and prediction accuracy.</w:t>
      </w:r>
    </w:p>
    <w:p>
      <w:r>
        <w:t>Interpretation: This markdown cell documents the reasoning, explanation, or observations associated with the surrounding code cells.</w:t>
      </w:r>
    </w:p>
    <w:p>
      <w:pPr>
        <w:pStyle w:val="Heading2"/>
      </w:pPr>
      <w:r>
        <w:t>Cell 111</w:t>
      </w:r>
    </w:p>
    <w:p>
      <w:r>
        <w:t>Code:</w:t>
      </w:r>
    </w:p>
    <w:p>
      <w:r>
        <w:t>n = len(y_test)</w:t>
        <w:br/>
        <w:br/>
        <w:t>p = X_test_poly2.shape[1]</w:t>
        <w:br/>
        <w:br/>
        <w:t>adj_r2_poly2 = 1 - (</w:t>
        <w:br/>
        <w:t xml:space="preserve">    ((1-r2_poly2)*(n-1))</w:t>
        <w:br/>
        <w:t xml:space="preserve">    /</w:t>
        <w:br/>
        <w:t xml:space="preserve">    (n-p-1)</w:t>
        <w:br/>
        <w:t>)</w:t>
        <w:br/>
        <w:br/>
        <w:t>print("Adjusted R2 :", adj_r2_poly2)</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112</w:t>
      </w:r>
    </w:p>
    <w:p>
      <w:r>
        <w:t>Markdown Content:</w:t>
      </w:r>
    </w:p>
    <w:p>
      <w:r>
        <w:t>This code calculates the Adjusted R² Score (Adjusted Coefficient of Determination) for the Polynomial Regression model. It measures how well the polynomial features explain the variation in house prices while considering the number of predictors used. A higher Adjusted R² value indicates better model performance.</w:t>
      </w:r>
    </w:p>
    <w:p>
      <w:r>
        <w:t>Interpretation: This markdown cell documents the reasoning, explanation, or observations associated with the surrounding code cells.</w:t>
      </w:r>
    </w:p>
    <w:p>
      <w:pPr>
        <w:pStyle w:val="Heading2"/>
      </w:pPr>
      <w:r>
        <w:t>Cell 113</w:t>
      </w:r>
    </w:p>
    <w:p>
      <w:r>
        <w:t>Code:</w:t>
      </w:r>
    </w:p>
    <w:p>
      <w:r>
        <w:t>plt.figure(figsize=(8,5))</w:t>
        <w:br/>
        <w:br/>
        <w:t>plt.scatter(</w:t>
        <w:br/>
        <w:t xml:space="preserve">    y_test,</w:t>
        <w:br/>
        <w:t xml:space="preserve">    pred_poly2,</w:t>
        <w:br/>
        <w:t xml:space="preserve">    alpha=0.5</w:t>
        <w:br/>
        <w:t>)</w:t>
        <w:br/>
        <w:br/>
        <w:t>plt.xlabel("Actual Price")</w:t>
        <w:br/>
        <w:t>plt.ylabel("Predicted Price")</w:t>
        <w:br/>
        <w:br/>
        <w:t>plt.title("Polynomial Regression Degree 2")</w:t>
        <w:br/>
        <w:br/>
        <w:t>plt.show()</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114</w:t>
      </w:r>
    </w:p>
    <w:p>
      <w:r>
        <w:t>Markdown Content:</w:t>
      </w:r>
    </w:p>
    <w:p>
      <w:r>
        <w:t>This code creates a scatter plot to compare the actual house prices with the predicted house prices generated by the Degree-2 Polynomial Regression model. If the predicted values are close to the actual values, the model is performing well.</w:t>
      </w:r>
    </w:p>
    <w:p>
      <w:r>
        <w:t>Interpretation: This markdown cell documents the reasoning, explanation, or observations associated with the surrounding code cells.</w:t>
      </w:r>
    </w:p>
    <w:p>
      <w:pPr>
        <w:pStyle w:val="Heading2"/>
      </w:pPr>
      <w:r>
        <w:t>Cell 115</w:t>
      </w:r>
    </w:p>
    <w:p>
      <w:r>
        <w:t>Code:</w:t>
      </w:r>
    </w:p>
    <w:p>
      <w:r>
        <w:t>poly3 = PolynomialFeatures(</w:t>
        <w:br/>
        <w:t xml:space="preserve">    degree=3,</w:t>
        <w:br/>
        <w:t xml:space="preserve">    include_bias=False</w:t>
        <w:br/>
        <w:t>)</w:t>
        <w:br/>
        <w:br/>
        <w:t>X_train_poly3 = poly3.fit_transform(</w:t>
        <w:br/>
        <w:t xml:space="preserve">    X_train</w:t>
        <w:br/>
        <w:t>)</w:t>
        <w:br/>
        <w:br/>
        <w:t>X_test_poly3 = poly3.transform(</w:t>
        <w:br/>
        <w:t xml:space="preserve">    X_test</w:t>
        <w:br/>
        <w:t>)</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116</w:t>
      </w:r>
    </w:p>
    <w:p>
      <w:r>
        <w:t>Markdown Content:</w:t>
      </w:r>
    </w:p>
    <w:p>
      <w:r>
        <w:t>This code transforms the original dataset into Degree-3 polynomial features. These additional features help the Polynomial Regression model capture complex non-linear relationships and improve prediction accuracy when the relationship between input variables and house prices is not linear.</w:t>
      </w:r>
    </w:p>
    <w:p>
      <w:r>
        <w:t>Interpretation: This markdown cell documents the reasoning, explanation, or observations associated with the surrounding code cells.</w:t>
      </w:r>
    </w:p>
    <w:p>
      <w:pPr>
        <w:pStyle w:val="Heading2"/>
      </w:pPr>
      <w:r>
        <w:t>Cell 117</w:t>
      </w:r>
    </w:p>
    <w:p>
      <w:r>
        <w:t>Code:</w:t>
      </w:r>
    </w:p>
    <w:p>
      <w:r>
        <w:t>poly_model3 = LinearRegression()</w:t>
        <w:br/>
        <w:br/>
        <w:t>poly_model3.fit(</w:t>
        <w:br/>
        <w:t xml:space="preserve">    X_train_poly3,</w:t>
        <w:br/>
        <w:t xml:space="preserve">    y_train</w:t>
        <w:br/>
        <w:t>)</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118</w:t>
      </w:r>
    </w:p>
    <w:p>
      <w:r>
        <w:t>Markdown Content:</w:t>
      </w:r>
    </w:p>
    <w:p>
      <w:r>
        <w:t>This code creates and trains a Degree-3 Polynomial Regression model using the transformed polynomial features. The model learns complex patterns in the data and can later be used to predict house prices more accurately.</w:t>
      </w:r>
    </w:p>
    <w:p>
      <w:r>
        <w:t>Interpretation: This markdown cell documents the reasoning, explanation, or observations associated with the surrounding code cells.</w:t>
      </w:r>
    </w:p>
    <w:p>
      <w:pPr>
        <w:pStyle w:val="Heading2"/>
      </w:pPr>
      <w:r>
        <w:t>Cell 119</w:t>
      </w:r>
    </w:p>
    <w:p>
      <w:r>
        <w:t>Code:</w:t>
      </w:r>
    </w:p>
    <w:p>
      <w:r>
        <w:t>pred_poly3 = poly_model3.predict(</w:t>
        <w:br/>
        <w:t xml:space="preserve">    X_test_poly3</w:t>
        <w:br/>
        <w:t>)</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120</w:t>
      </w:r>
    </w:p>
    <w:p>
      <w:r>
        <w:t>Markdown Content:</w:t>
      </w:r>
    </w:p>
    <w:p>
      <w:r>
        <w:t>This code generates house price predictions using the trained Degree-3 Polynomial Regression model. The predicted values are stored in pred_poly3 and are used to assess the accuracy and effectiveness of the model.</w:t>
      </w:r>
    </w:p>
    <w:p>
      <w:r>
        <w:t>Interpretation: This markdown cell documents the reasoning, explanation, or observations associated with the surrounding code cells.</w:t>
      </w:r>
    </w:p>
    <w:p>
      <w:pPr>
        <w:pStyle w:val="Heading2"/>
      </w:pPr>
      <w:r>
        <w:t>Cell 121</w:t>
      </w:r>
    </w:p>
    <w:p>
      <w:r>
        <w:t>Code:</w:t>
      </w:r>
    </w:p>
    <w:p>
      <w:r>
        <w:t>mse_poly3 = mean_squared_error(</w:t>
        <w:br/>
        <w:t xml:space="preserve">    y_test,</w:t>
        <w:br/>
        <w:t xml:space="preserve">    pred_poly3</w:t>
        <w:br/>
        <w:t>)</w:t>
        <w:br/>
        <w:br/>
        <w:t>mae_poly3 = mean_absolute_error(</w:t>
        <w:br/>
        <w:t xml:space="preserve">    y_test,</w:t>
        <w:br/>
        <w:t xml:space="preserve">    pred_poly3</w:t>
        <w:br/>
        <w:t>)</w:t>
        <w:br/>
        <w:br/>
        <w:t>rmse_poly3 = np.sqrt(mse_poly3)</w:t>
        <w:br/>
        <w:br/>
        <w:t>r2_poly3 = r2_score(</w:t>
        <w:br/>
        <w:t xml:space="preserve">    y_test,</w:t>
        <w:br/>
        <w:t xml:space="preserve">    pred_poly3</w:t>
        <w:br/>
        <w:t>)</w:t>
        <w:br/>
        <w:br/>
        <w:t>print("MSE :", mse_poly3)</w:t>
        <w:br/>
        <w:t>print("MAE :", mae_poly3)</w:t>
        <w:br/>
        <w:t>print("RMSE :", rmse_poly3)</w:t>
        <w:br/>
        <w:t>print("R2 Score :", r2_poly3)</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122</w:t>
      </w:r>
    </w:p>
    <w:p>
      <w:r>
        <w:t>Markdown Content:</w:t>
      </w:r>
    </w:p>
    <w:p>
      <w:r>
        <w:t>This code calculates MSE (Mean Squared Error), MAE (Mean Absolute Error), RMSE (Root Mean Squared Error), and R² Score (Coefficient of Determination) to evaluate the accuracy of the Degree-3 Polynomial Regression model. Lower error values and a higher R² Score indicate better model performance and prediction accuracy.</w:t>
      </w:r>
    </w:p>
    <w:p>
      <w:r>
        <w:t>Interpretation: This markdown cell documents the reasoning, explanation, or observations associated with the surrounding code cells.</w:t>
      </w:r>
    </w:p>
    <w:p>
      <w:pPr>
        <w:pStyle w:val="Heading2"/>
      </w:pPr>
      <w:r>
        <w:t>Cell 123</w:t>
      </w:r>
    </w:p>
    <w:p>
      <w:r>
        <w:t>Code:</w:t>
      </w:r>
    </w:p>
    <w:p>
      <w:r>
        <w:t>n = len(y_test)</w:t>
        <w:br/>
        <w:br/>
        <w:t>p = X_test_poly3.shape[1]</w:t>
        <w:br/>
        <w:br/>
        <w:t>adj_r2_poly3 = 1 - (</w:t>
        <w:br/>
        <w:t xml:space="preserve">    ((1-r2_poly3)*(n-1))</w:t>
        <w:br/>
        <w:t xml:space="preserve">    /</w:t>
        <w:br/>
        <w:t xml:space="preserve">    (n-p-1)</w:t>
        <w:br/>
        <w:t>)</w:t>
        <w:br/>
        <w:br/>
        <w:t>print("Adjusted R2 :", adj_r2_poly3)</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124</w:t>
      </w:r>
    </w:p>
    <w:p>
      <w:r>
        <w:t>Markdown Content:</w:t>
      </w:r>
    </w:p>
    <w:p>
      <w:r>
        <w:t>This code calculates the Adjusted R² Score (Adjusted Coefficient of Determination) for the Degree-3 Polynomial Regression model. It measures how well the model explains the variation in house prices while considering the number of polynomial features used. A higher Adjusted R² value indicates better model performance.</w:t>
      </w:r>
    </w:p>
    <w:p>
      <w:r>
        <w:t>Interpretation: This markdown cell documents the reasoning, explanation, or observations associated with the surrounding code cells.</w:t>
      </w:r>
    </w:p>
    <w:p>
      <w:pPr>
        <w:pStyle w:val="Heading2"/>
      </w:pPr>
      <w:r>
        <w:t>Cell 125</w:t>
      </w:r>
    </w:p>
    <w:p>
      <w:r>
        <w:t>Code:</w:t>
      </w:r>
    </w:p>
    <w:p>
      <w:r>
        <w:t>model_comparison = pd.DataFrame({</w:t>
        <w:br/>
        <w:t xml:space="preserve">    'Model':[</w:t>
        <w:br/>
        <w:t xml:space="preserve">        'Simple Linear Regression',</w:t>
        <w:br/>
        <w:t xml:space="preserve">        'Multiple Linear Regression',</w:t>
        <w:br/>
        <w:t xml:space="preserve">        'Polynomial Degree 2',</w:t>
        <w:br/>
        <w:t xml:space="preserve">        'Polynomial Degree 3'</w:t>
        <w:br/>
        <w:t xml:space="preserve">    ],</w:t>
        <w:br/>
        <w:t xml:space="preserve">    'R2 Score':[</w:t>
        <w:br/>
        <w:t xml:space="preserve">        r2_simple,</w:t>
        <w:br/>
        <w:t xml:space="preserve">        r2_multi,</w:t>
        <w:br/>
        <w:t xml:space="preserve">        r2_poly2,</w:t>
        <w:br/>
        <w:t xml:space="preserve">        r2_poly3</w:t>
        <w:br/>
        <w:t xml:space="preserve">    ]</w:t>
        <w:br/>
        <w:t>})</w:t>
        <w:br/>
        <w:br/>
        <w:t>model_comparison</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126</w:t>
      </w:r>
    </w:p>
    <w:p>
      <w:r>
        <w:t>Markdown Content:</w:t>
      </w:r>
    </w:p>
    <w:p>
      <w:r>
        <w:t>This code calculates the Adjusted R² Score (Adjusted Coefficient of Determination) Compare all regression together.</w:t>
      </w:r>
    </w:p>
    <w:p>
      <w:r>
        <w:t>Interpretation: This markdown cell documents the reasoning, explanation, or observations associated with the surrounding code cells.</w:t>
      </w:r>
    </w:p>
    <w:p>
      <w:pPr>
        <w:pStyle w:val="Heading2"/>
      </w:pPr>
      <w:r>
        <w:t>Cell 127</w:t>
      </w:r>
    </w:p>
    <w:p>
      <w:r>
        <w:t>Code:</w:t>
      </w:r>
    </w:p>
    <w:p>
      <w:r>
        <w:t>plt.figure(figsize=(8,5))</w:t>
        <w:br/>
        <w:br/>
        <w:t>sns.barplot(</w:t>
        <w:br/>
        <w:t xml:space="preserve">    x='Model',</w:t>
        <w:br/>
        <w:t xml:space="preserve">    y='R2 Score',</w:t>
        <w:br/>
        <w:t xml:space="preserve">    data=model_comparison</w:t>
        <w:br/>
        <w:t>)</w:t>
        <w:br/>
        <w:br/>
        <w:t>plt.title("Model Performance Comparison")</w:t>
        <w:br/>
        <w:br/>
        <w:t>plt.xticks(rotation=15)</w:t>
        <w:br/>
        <w:br/>
        <w:t>plt.show()</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128</w:t>
      </w:r>
    </w:p>
    <w:p>
      <w:r>
        <w:t>Markdown Content:</w:t>
      </w:r>
    </w:p>
    <w:p>
      <w:r>
        <w:t>This code  visulize the Adjusted R² Score (Adjusted Coefficient of Determination) Compare all regression togetherusing barplot.</w:t>
      </w:r>
    </w:p>
    <w:p>
      <w:r>
        <w:t>Interpretation: This markdown cell documents the reasoning, explanation, or observations associated with the surrounding code cells.</w:t>
      </w:r>
    </w:p>
    <w:p>
      <w:pPr>
        <w:pStyle w:val="Heading2"/>
      </w:pPr>
      <w:r>
        <w:t>Cell 129</w:t>
      </w:r>
    </w:p>
    <w:p>
      <w:r>
        <w:t>Code:</w:t>
      </w:r>
    </w:p>
    <w:p>
      <w:r>
        <w:t>best_model = model_comparison.loc[</w:t>
        <w:br/>
        <w:t xml:space="preserve">    model_comparison['R2 Score'].idxmax()</w:t>
        <w:br/>
        <w:t>]</w:t>
        <w:br/>
        <w:br/>
        <w:t>print(best_model)</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130</w:t>
      </w:r>
    </w:p>
    <w:p>
      <w:r>
        <w:t>Markdown Content:</w:t>
      </w:r>
    </w:p>
    <w:p>
      <w:r>
        <w:t>This code identifies and displays the model with the highest R² Score from the model comparison table. Since a higher R² Score indicates better prediction performance</w:t>
      </w:r>
    </w:p>
    <w:p>
      <w:r>
        <w:t>Interpretation: This markdown cell documents the reasoning, explanation, or observations associated with the surrounding code cells.</w:t>
      </w:r>
    </w:p>
    <w:p>
      <w:pPr>
        <w:pStyle w:val="Heading2"/>
      </w:pPr>
      <w:r>
        <w:t>Cell 131</w:t>
      </w:r>
    </w:p>
    <w:p>
      <w:r>
        <w:t>Code:</w:t>
      </w:r>
    </w:p>
    <w:p>
      <w:r>
        <w:t>from sklearn.preprocessing import StandardScaler</w:t>
        <w:br/>
        <w:br/>
        <w:t>scaler = StandardScaler()</w:t>
        <w:br/>
        <w:br/>
        <w:t>X_train_scaled = scaler.fit_transform(</w:t>
        <w:br/>
        <w:t xml:space="preserve">    X_train</w:t>
        <w:br/>
        <w:t>)</w:t>
        <w:br/>
        <w:br/>
        <w:t>X_test_scaled = scaler.transform(</w:t>
        <w:br/>
        <w:t xml:space="preserve">    X_test</w:t>
        <w:br/>
        <w:t>)</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132</w:t>
      </w:r>
    </w:p>
    <w:p>
      <w:r>
        <w:t>Markdown Content:</w:t>
      </w:r>
    </w:p>
    <w:p>
      <w:r>
        <w:t>This code used to Standarscaler the data.</w:t>
      </w:r>
    </w:p>
    <w:p>
      <w:r>
        <w:t>Interpretation: This markdown cell documents the reasoning, explanation, or observations associated with the surrounding code cells.</w:t>
      </w:r>
    </w:p>
    <w:p>
      <w:pPr>
        <w:pStyle w:val="Heading2"/>
      </w:pPr>
      <w:r>
        <w:t>Cell 133</w:t>
      </w:r>
    </w:p>
    <w:p>
      <w:r>
        <w:t>Code:</w:t>
      </w:r>
    </w:p>
    <w:p>
      <w:r>
        <w:t>from sklearn.linear_model import SGDRegressor</w:t>
        <w:br/>
        <w:br/>
        <w:t>sgd = SGDRegressor(</w:t>
        <w:br/>
        <w:t xml:space="preserve">    max_iter=1000,</w:t>
        <w:br/>
        <w:t xml:space="preserve">    learning_rate='constant',</w:t>
        <w:br/>
        <w:t xml:space="preserve">    eta0=0.01,</w:t>
        <w:br/>
        <w:t xml:space="preserve">    random_state=42</w:t>
        <w:br/>
        <w:t>)</w:t>
        <w:br/>
        <w:br/>
        <w:t>sgd.fit(</w:t>
        <w:br/>
        <w:t xml:space="preserve">    X_train_scaled,</w:t>
        <w:br/>
        <w:t xml:space="preserve">    y_train</w:t>
        <w:br/>
        <w:t>)</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134</w:t>
      </w:r>
    </w:p>
    <w:p>
      <w:r>
        <w:t>Markdown Content:</w:t>
      </w:r>
    </w:p>
    <w:p>
      <w:r>
        <w:t>This code trains an SGD Regressor model using scaled training data to predict house prices and compare its performance with other regression algorithms</w:t>
      </w:r>
    </w:p>
    <w:p>
      <w:r>
        <w:t>Interpretation: This markdown cell documents the reasoning, explanation, or observations associated with the surrounding code cells.</w:t>
      </w:r>
    </w:p>
    <w:p>
      <w:pPr>
        <w:pStyle w:val="Heading2"/>
      </w:pPr>
      <w:r>
        <w:t>Cell 135</w:t>
      </w:r>
    </w:p>
    <w:p>
      <w:r>
        <w:t>Markdown Content:</w:t>
      </w:r>
    </w:p>
    <w:p>
      <w:r>
        <w:t>SGD Regressor = Stochastic Gradient Descent Regressor</w:t>
      </w:r>
    </w:p>
    <w:p>
      <w:r>
        <w:t>Interpretation: This markdown cell documents the reasoning, explanation, or observations associated with the surrounding code cells.</w:t>
      </w:r>
    </w:p>
    <w:p>
      <w:pPr>
        <w:pStyle w:val="Heading2"/>
      </w:pPr>
      <w:r>
        <w:t>Cell 136</w:t>
      </w:r>
    </w:p>
    <w:p>
      <w:r>
        <w:t>Code:</w:t>
      </w:r>
    </w:p>
    <w:p>
      <w:r>
        <w:t>pred_sgd = sgd.predict(</w:t>
        <w:br/>
        <w:t xml:space="preserve">    X_test_scaled</w:t>
        <w:br/>
        <w:t>)</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137</w:t>
      </w:r>
    </w:p>
    <w:p>
      <w:r>
        <w:t>Markdown Content:</w:t>
      </w:r>
    </w:p>
    <w:p>
      <w:r>
        <w:t>This code generates house price predictions using the trained SGD regression model.</w:t>
      </w:r>
    </w:p>
    <w:p>
      <w:r>
        <w:t>Interpretation: This markdown cell documents the reasoning, explanation, or observations associated with the surrounding code cells.</w:t>
      </w:r>
    </w:p>
    <w:p>
      <w:pPr>
        <w:pStyle w:val="Heading2"/>
      </w:pPr>
      <w:r>
        <w:t>Cell 138</w:t>
      </w:r>
    </w:p>
    <w:p>
      <w:r>
        <w:t>Code:</w:t>
      </w:r>
    </w:p>
    <w:p>
      <w:r>
        <w:t>mse_sgd = mean_squared_error(</w:t>
        <w:br/>
        <w:t xml:space="preserve">    y_test,</w:t>
        <w:br/>
        <w:t xml:space="preserve">    pred_sgd</w:t>
        <w:br/>
        <w:t>)</w:t>
        <w:br/>
        <w:br/>
        <w:t>mae_sgd = mean_absolute_error(</w:t>
        <w:br/>
        <w:t xml:space="preserve">    y_test,</w:t>
        <w:br/>
        <w:t xml:space="preserve">    pred_sgd</w:t>
        <w:br/>
        <w:t>)</w:t>
        <w:br/>
        <w:br/>
        <w:t>rmse_sgd = np.sqrt(mse_sgd)</w:t>
        <w:br/>
        <w:br/>
        <w:t>r2_sgd = r2_score(</w:t>
        <w:br/>
        <w:t xml:space="preserve">    y_test,</w:t>
        <w:br/>
        <w:t xml:space="preserve">    pred_sgd</w:t>
        <w:br/>
        <w:t>)</w:t>
        <w:br/>
        <w:br/>
        <w:t>print("MSE :", mse_sgd)</w:t>
        <w:br/>
        <w:t>print("MAE :", mae_sgd)</w:t>
        <w:br/>
        <w:t>print("RMSE :", rmse_sgd)</w:t>
        <w:br/>
        <w:t>print("R2 Score :", r2_sgd)</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139</w:t>
      </w:r>
    </w:p>
    <w:p>
      <w:r>
        <w:t>Markdown Content:</w:t>
      </w:r>
    </w:p>
    <w:p>
      <w:r>
        <w:t>This code calculates MSE (Mean Squared Error), MAE (Mean Absolute Error), RMSE (Root Mean Squared Error), and R² Score (Coefficient of Determination) to evaluate the accuracy of the Degree-3 Polynomial Regression model. Lower error values and a higher R² Score indicate better model performance and prediction accuracy.</w:t>
      </w:r>
    </w:p>
    <w:p>
      <w:r>
        <w:t>Interpretation: This markdown cell documents the reasoning, explanation, or observations associated with the surrounding code cells.</w:t>
      </w:r>
    </w:p>
    <w:p>
      <w:pPr>
        <w:pStyle w:val="Heading2"/>
      </w:pPr>
      <w:r>
        <w:t>Cell 140</w:t>
      </w:r>
    </w:p>
    <w:p>
      <w:r>
        <w:t>Code:</w:t>
      </w:r>
    </w:p>
    <w:p>
      <w:r>
        <w:t>train_pred_simple = slr.predict(X_train_s)</w:t>
        <w:br/>
        <w:br/>
        <w:t>train_r2_simple = r2_score(</w:t>
        <w:br/>
        <w:t xml:space="preserve">    y_train_s,</w:t>
        <w:br/>
        <w:t xml:space="preserve">    train_pred_simple</w:t>
        <w:br/>
        <w:t>)</w:t>
        <w:br/>
        <w:br/>
        <w:t>print("Training R2 :", train_r2_simple)</w:t>
        <w:br/>
        <w:t>print("Testing R2 :", r2_simple)</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141</w:t>
      </w:r>
    </w:p>
    <w:p>
      <w:r>
        <w:t>Markdown Content:</w:t>
      </w:r>
    </w:p>
    <w:p>
      <w:r>
        <w:t>It tells how well your model is performing on both trained data and new data.</w:t>
      </w:r>
    </w:p>
    <w:p>
      <w:r>
        <w:t>Interpretation: This markdown cell documents the reasoning, explanation, or observations associated with the surrounding code cells.</w:t>
      </w:r>
    </w:p>
    <w:p>
      <w:pPr>
        <w:pStyle w:val="Heading2"/>
      </w:pPr>
      <w:r>
        <w:t>Cell 142</w:t>
      </w:r>
    </w:p>
    <w:p>
      <w:r>
        <w:t>Code:</w:t>
      </w:r>
    </w:p>
    <w:p>
      <w:r>
        <w:t>train_pred_multi = mlr.predict(X_train)</w:t>
        <w:br/>
        <w:br/>
        <w:t>train_r2_multi = r2_score(</w:t>
        <w:br/>
        <w:t xml:space="preserve">    y_train,</w:t>
        <w:br/>
        <w:t xml:space="preserve">    train_pred_multi</w:t>
        <w:br/>
        <w:t>)</w:t>
        <w:br/>
        <w:br/>
        <w:t>print("Training R2 :", train_r2_multi)</w:t>
        <w:br/>
        <w:t>print("Testing R2 :", r2_multi)</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143</w:t>
      </w:r>
    </w:p>
    <w:p>
      <w:r>
        <w:t>Markdown Content:</w:t>
      </w:r>
    </w:p>
    <w:p>
      <w:r>
        <w:t>This code It tells how well your model is performing on both trained data and new data.</w:t>
      </w:r>
    </w:p>
    <w:p>
      <w:r>
        <w:t>Interpretation: This markdown cell documents the reasoning, explanation, or observations associated with the surrounding code cells.</w:t>
      </w:r>
    </w:p>
    <w:p>
      <w:pPr>
        <w:pStyle w:val="Heading2"/>
      </w:pPr>
      <w:r>
        <w:t>Cell 144</w:t>
      </w:r>
    </w:p>
    <w:p>
      <w:r>
        <w:t>Code:</w:t>
      </w:r>
    </w:p>
    <w:p>
      <w:r>
        <w:t>train_pred_poly2 = poly_model2.predict(</w:t>
        <w:br/>
        <w:t xml:space="preserve">    X_train_poly2</w:t>
        <w:br/>
        <w:t>)</w:t>
        <w:br/>
        <w:br/>
        <w:t>train_r2_poly2 = r2_score(</w:t>
        <w:br/>
        <w:t xml:space="preserve">    y_train,</w:t>
        <w:br/>
        <w:t xml:space="preserve">    train_pred_poly2</w:t>
        <w:br/>
        <w:t>)</w:t>
        <w:br/>
        <w:br/>
        <w:t>print("Training R2 :", train_r2_poly2)</w:t>
        <w:br/>
        <w:t>print("Testing R2 :", r2_poly2)</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145</w:t>
      </w:r>
    </w:p>
    <w:p>
      <w:r>
        <w:t>Markdown Content:</w:t>
      </w:r>
    </w:p>
    <w:p>
      <w:r>
        <w:t>Compare difference between before and after the accuracy .</w:t>
        <w:br/>
      </w:r>
    </w:p>
    <w:p>
      <w:r>
        <w:t>Interpretation: This markdown cell documents the reasoning, explanation, or observations associated with the surrounding code cells.</w:t>
      </w:r>
    </w:p>
    <w:p>
      <w:pPr>
        <w:pStyle w:val="Heading2"/>
      </w:pPr>
      <w:r>
        <w:t>Cell 146</w:t>
      </w:r>
    </w:p>
    <w:p>
      <w:r>
        <w:t>Code:</w:t>
      </w:r>
    </w:p>
    <w:p>
      <w:r>
        <w:t>train_pred_poly3 = poly_model3.predict(</w:t>
        <w:br/>
        <w:t xml:space="preserve">    X_train_poly3</w:t>
        <w:br/>
        <w:t>)</w:t>
        <w:br/>
        <w:br/>
        <w:t>train_r2_poly3 = r2_score(</w:t>
        <w:br/>
        <w:t xml:space="preserve">    y_train,</w:t>
        <w:br/>
        <w:t xml:space="preserve">    train_pred_poly3</w:t>
        <w:br/>
        <w:t>)</w:t>
        <w:br/>
        <w:br/>
        <w:t>print("Training R2 :", train_r2_poly3)</w:t>
        <w:br/>
        <w:t>print("Testing R2 :", r2_poly3)</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147</w:t>
      </w:r>
    </w:p>
    <w:p>
      <w:r>
        <w:t>Markdown Content:</w:t>
      </w:r>
    </w:p>
    <w:p>
      <w:r>
        <w:t>Compare difference between before and after the accuracy .</w:t>
      </w:r>
    </w:p>
    <w:p>
      <w:r>
        <w:t>Interpretation: This markdown cell documents the reasoning, explanation, or observations associated with the surrounding code cells.</w:t>
      </w:r>
    </w:p>
    <w:p>
      <w:pPr>
        <w:pStyle w:val="Heading2"/>
      </w:pPr>
      <w:r>
        <w:t>Cell 148</w:t>
      </w:r>
    </w:p>
    <w:p>
      <w:r>
        <w:t>Code:</w:t>
      </w:r>
    </w:p>
    <w:p>
      <w:r>
        <w:t>bias_variance = pd.DataFrame({</w:t>
        <w:br/>
        <w:t xml:space="preserve">    'Model':[</w:t>
        <w:br/>
        <w:t xml:space="preserve">        'Simple Linear',</w:t>
        <w:br/>
        <w:t xml:space="preserve">        'Multiple Linear',</w:t>
        <w:br/>
        <w:t xml:space="preserve">        'Polynomial Degree 2',</w:t>
        <w:br/>
        <w:t xml:space="preserve">        'Polynomial Degree 3'</w:t>
        <w:br/>
        <w:t xml:space="preserve">    ],</w:t>
        <w:br/>
        <w:br/>
        <w:t xml:space="preserve">    'Training R2':[</w:t>
        <w:br/>
        <w:t xml:space="preserve">        train_r2_simple,</w:t>
        <w:br/>
        <w:t xml:space="preserve">        train_r2_multi,</w:t>
        <w:br/>
        <w:t xml:space="preserve">        train_r2_poly2,</w:t>
        <w:br/>
        <w:t xml:space="preserve">        train_r2_poly3</w:t>
        <w:br/>
        <w:t xml:space="preserve">    ],</w:t>
        <w:br/>
        <w:br/>
        <w:t xml:space="preserve">    'Testing R2':[</w:t>
        <w:br/>
        <w:t xml:space="preserve">        r2_simple,</w:t>
        <w:br/>
        <w:t xml:space="preserve">        r2_multi,</w:t>
        <w:br/>
        <w:t xml:space="preserve">        r2_poly2,</w:t>
        <w:br/>
        <w:t xml:space="preserve">        r2_poly3</w:t>
        <w:br/>
        <w:t xml:space="preserve">    ]</w:t>
        <w:br/>
        <w:t>})</w:t>
        <w:br/>
        <w:br/>
        <w:t>bias_variance</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149</w:t>
      </w:r>
    </w:p>
    <w:p>
      <w:r>
        <w:t>Markdown Content:</w:t>
      </w:r>
    </w:p>
    <w:p>
      <w:r>
        <w:t>Compare the model together</w:t>
      </w:r>
    </w:p>
    <w:p>
      <w:r>
        <w:t>Interpretation: This markdown cell documents the reasoning, explanation, or observations associated with the surrounding code cells.</w:t>
      </w:r>
    </w:p>
    <w:p>
      <w:pPr>
        <w:pStyle w:val="Heading2"/>
      </w:pPr>
      <w:r>
        <w:t>Cell 150</w:t>
      </w:r>
    </w:p>
    <w:p>
      <w:r>
        <w:t>Code:</w:t>
      </w:r>
    </w:p>
    <w:p>
      <w:r>
        <w:t>bias_variance.set_index('Model').plot(</w:t>
        <w:br/>
        <w:t xml:space="preserve">    kind='bar',</w:t>
        <w:br/>
        <w:t xml:space="preserve">    figsize=(10,5)</w:t>
        <w:br/>
        <w:t>)</w:t>
        <w:br/>
        <w:br/>
        <w:t>plt.title("Training vs Testing R2")</w:t>
        <w:br/>
        <w:br/>
        <w:t>plt.ylabel("R2 Score")</w:t>
        <w:br/>
        <w:br/>
        <w:t>plt.show()</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151</w:t>
      </w:r>
    </w:p>
    <w:p>
      <w:r>
        <w:t>Markdown Content:</w:t>
      </w:r>
    </w:p>
    <w:p>
      <w:r>
        <w:t>This code used to visulize Training vs Testing R2</w:t>
      </w:r>
    </w:p>
    <w:p>
      <w:r>
        <w:t>Interpretation: This markdown cell documents the reasoning, explanation, or observations associated with the surrounding code cells.</w:t>
      </w:r>
    </w:p>
    <w:p>
      <w:pPr>
        <w:pStyle w:val="Heading2"/>
      </w:pPr>
      <w:r>
        <w:t>Cell 152</w:t>
      </w:r>
    </w:p>
    <w:p>
      <w:r>
        <w:t>Code:</w:t>
      </w:r>
    </w:p>
    <w:p>
      <w:r>
        <w:t>bias_variance['Difference'] = (</w:t>
        <w:br/>
        <w:t xml:space="preserve">    bias_variance['Training R2']</w:t>
        <w:br/>
        <w:t xml:space="preserve">    -</w:t>
        <w:br/>
        <w:t xml:space="preserve">    bias_variance['Testing R2']</w:t>
        <w:br/>
        <w:t>)</w:t>
        <w:br/>
        <w:br/>
        <w:t>bias_variance</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153</w:t>
      </w:r>
    </w:p>
    <w:p>
      <w:r>
        <w:t>Markdown Content:</w:t>
      </w:r>
    </w:p>
    <w:p>
      <w:r>
        <w:t>This code uaed to compare all regression together .</w:t>
      </w:r>
    </w:p>
    <w:p>
      <w:r>
        <w:t>Interpretation: This markdown cell documents the reasoning, explanation, or observations associated with the surrounding code cells.</w:t>
      </w:r>
    </w:p>
    <w:p>
      <w:pPr>
        <w:pStyle w:val="Heading2"/>
      </w:pPr>
      <w:r>
        <w:t>Cell 154</w:t>
      </w:r>
    </w:p>
    <w:p>
      <w:r>
        <w:t>Code:</w:t>
      </w:r>
    </w:p>
    <w:p>
      <w:r>
        <w:t>model_comparison.sort_values(</w:t>
        <w:br/>
        <w:t xml:space="preserve">    by='R2 Score',</w:t>
        <w:br/>
        <w:t xml:space="preserve">    ascending=False</w:t>
        <w:br/>
        <w:t>)</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155</w:t>
      </w:r>
    </w:p>
    <w:p>
      <w:r>
        <w:t>Markdown Content:</w:t>
      </w:r>
    </w:p>
    <w:p>
      <w:r>
        <w:t>This code used to compare rate of the R2</w:t>
      </w:r>
    </w:p>
    <w:p>
      <w:r>
        <w:t>Interpretation: This markdown cell documents the reasoning, explanation, or observations associated with the surrounding code cells.</w:t>
      </w:r>
    </w:p>
    <w:p>
      <w:pPr>
        <w:pStyle w:val="Heading2"/>
      </w:pPr>
      <w:r>
        <w:t>Cell 156</w:t>
      </w:r>
    </w:p>
    <w:p>
      <w:r>
        <w:t>Code:</w:t>
      </w:r>
    </w:p>
    <w:p>
      <w:r>
        <w:t>final_results = pd.DataFrame({</w:t>
        <w:br/>
        <w:t xml:space="preserve">    'Model':[</w:t>
        <w:br/>
        <w:t xml:space="preserve">        'Simple Linear Regression',</w:t>
        <w:br/>
        <w:t xml:space="preserve">        'Multiple Linear Regression',</w:t>
        <w:br/>
        <w:t xml:space="preserve">        'Polynomial Degree 2',</w:t>
        <w:br/>
        <w:t xml:space="preserve">        'Polynomial Degree 3',</w:t>
        <w:br/>
        <w:t xml:space="preserve">        'SGD Regressor'</w:t>
        <w:br/>
        <w:t xml:space="preserve">    ],</w:t>
        <w:br/>
        <w:br/>
        <w:t xml:space="preserve">    'R2 Score':[</w:t>
        <w:br/>
        <w:t xml:space="preserve">        r2_simple,</w:t>
        <w:br/>
        <w:t xml:space="preserve">        r2_multi,</w:t>
        <w:br/>
        <w:t xml:space="preserve">        r2_poly2,</w:t>
        <w:br/>
        <w:t xml:space="preserve">        r2_poly3,</w:t>
        <w:br/>
        <w:t xml:space="preserve">        r2_sgd</w:t>
        <w:br/>
        <w:t xml:space="preserve">    ],</w:t>
        <w:br/>
        <w:br/>
        <w:t xml:space="preserve">    'RMSE':[</w:t>
        <w:br/>
        <w:t xml:space="preserve">        rmse_simple,</w:t>
        <w:br/>
        <w:t xml:space="preserve">        rmse_multi,</w:t>
        <w:br/>
        <w:t xml:space="preserve">        rmse_poly2,</w:t>
        <w:br/>
        <w:t xml:space="preserve">        rmse_poly3,</w:t>
        <w:br/>
        <w:t xml:space="preserve">        rmse_sgd</w:t>
        <w:br/>
        <w:t xml:space="preserve">    ]</w:t>
        <w:br/>
        <w:t>})</w:t>
        <w:br/>
        <w:br/>
        <w:t>final_results</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157</w:t>
      </w:r>
    </w:p>
    <w:p>
      <w:r>
        <w:t>Markdown Content:</w:t>
      </w:r>
    </w:p>
    <w:p>
      <w:r>
        <w:t>This code uaed to compare the Regression .</w:t>
      </w:r>
    </w:p>
    <w:p>
      <w:r>
        <w:t>Interpretation: This markdown cell documents the reasoning, explanation, or observations associated with the surrounding code cells.</w:t>
      </w:r>
    </w:p>
    <w:p>
      <w:pPr>
        <w:pStyle w:val="Heading2"/>
      </w:pPr>
      <w:r>
        <w:t>Cell 158</w:t>
      </w:r>
    </w:p>
    <w:p>
      <w:r>
        <w:t>Code:</w:t>
      </w:r>
    </w:p>
    <w:p>
      <w:r>
        <w:t>best_model = final_results.loc[</w:t>
        <w:br/>
        <w:t xml:space="preserve">    final_results['R2 Score'].idxmax()</w:t>
        <w:br/>
        <w:t>]</w:t>
        <w:br/>
        <w:br/>
        <w:t>print(best_model)</w:t>
      </w:r>
    </w:p>
    <w:p>
      <w:r>
        <w:t>Purpose: This code cell performs the operation defined in the notebook workflow. It contributes to data loading, preprocessing, visualization, model building, evaluation, or comparison depending on its position in the pipeline.</w:t>
      </w:r>
    </w:p>
    <w:p>
      <w:r>
        <w:t>Working: The code is executed sequentially as part of the machine learning workflow. Variable names, functions, and transformations are preserved exactly as implemented in the notebook.</w:t>
      </w:r>
    </w:p>
    <w:p>
      <w:pPr>
        <w:pStyle w:val="Heading2"/>
      </w:pPr>
      <w:r>
        <w:t>Cell 159</w:t>
      </w:r>
    </w:p>
    <w:p>
      <w:r>
        <w:t>Markdown Content:</w:t>
      </w:r>
    </w:p>
    <w:p>
      <w:r>
        <w:t>## This code selects the most accurate model from all tested models and displays it.</w:t>
      </w:r>
    </w:p>
    <w:p>
      <w:r>
        <w:t>Interpretation: This markdown cell documents the reasoning, explanation, or observations associated with the surrounding code cells.</w:t>
      </w:r>
    </w:p>
    <w:p>
      <w:pPr>
        <w:pStyle w:val="Heading2"/>
      </w:pPr>
      <w:r>
        <w:t>Cell 160</w:t>
      </w:r>
    </w:p>
    <w:p>
      <w:r>
        <w:t>Markdown Content:</w:t>
      </w:r>
    </w:p>
    <w:p>
      <w:r>
        <w:t>The main objective of this project was to predict house prices using machine learning techniques. The dataset contained important property features such as House Area, Number of Bedrooms, Number of Bathrooms, Location Score, and Age of Property. Before building the models, data preprocessing steps such as checking missing values, handling outliers, and performing exploratory data analysis were carried out to improve data quality and gain insights into the dataset.</w:t>
      </w:r>
    </w:p>
    <w:p>
      <w:r>
        <w:t>Interpretation: This markdown cell documents the reasoning, explanation, or observations associated with the surrounding code cells.</w:t>
      </w:r>
    </w:p>
    <w:p>
      <w:pPr>
        <w:pStyle w:val="Heading2"/>
      </w:pPr>
      <w:r>
        <w:t>Cell 161</w:t>
      </w:r>
    </w:p>
    <w:p>
      <w:r>
        <w:t>Markdown Content:</w:t>
      </w:r>
    </w:p>
    <w:p>
      <w:r>
        <w:t>Different regression models were implemented, including Simple Linear Regression, Multiple Linear Regression, Polynomial Regression (Degree 2 and Degree 3), and SGD Regression. The performance of each model was evaluated using MSE, MAE, RMSE, R² Score, and Adjusted R² Score.</w:t>
      </w:r>
    </w:p>
    <w:p>
      <w:r>
        <w:t>Interpretation: This markdown cell documents the reasoning, explanation, or observations associated with the surrounding code cells.</w:t>
      </w:r>
    </w:p>
    <w:p>
      <w:pPr>
        <w:pStyle w:val="Heading2"/>
      </w:pPr>
      <w:r>
        <w:t>Cell 162</w:t>
      </w:r>
    </w:p>
    <w:p>
      <w:r>
        <w:t>Markdown Content:</w:t>
      </w:r>
    </w:p>
    <w:p>
      <w:r>
        <w:t>The results showed that Simple Linear Regression provided the lowest accuracy because it used only one feature for prediction. Multiple Linear Regression performed better by considering all important features. Polynomial Regression achieved the best performance by capturing both linear and non-linear relationships between property characteristics and house prices. Therefore, it was identified as the most effective model for this dataset.</w:t>
      </w:r>
    </w:p>
    <w:p>
      <w:r>
        <w:t>Interpretation: This markdown cell documents the reasoning, explanation, or observations associated with the surrounding code cells.</w:t>
      </w:r>
    </w:p>
    <w:p>
      <w:pPr>
        <w:pStyle w:val="Heading2"/>
      </w:pPr>
      <w:r>
        <w:t>Cell 163</w:t>
      </w:r>
    </w:p>
    <w:p>
      <w:r>
        <w:t>Markdown Content:</w:t>
      </w:r>
    </w:p>
    <w:p>
      <w:r>
        <w:t>## Conclusion</w:t>
      </w:r>
    </w:p>
    <w:p>
      <w:r>
        <w:t>Interpretation: This markdown cell documents the reasoning, explanation, or observations associated with the surrounding code cells.</w:t>
      </w:r>
    </w:p>
    <w:p>
      <w:pPr>
        <w:pStyle w:val="Heading2"/>
      </w:pPr>
      <w:r>
        <w:t>Cell 164</w:t>
      </w:r>
    </w:p>
    <w:p>
      <w:r>
        <w:t>Markdown Content:</w:t>
      </w:r>
    </w:p>
    <w:p>
      <w:r>
        <w:t>In conclusion, the project successfully achieved its goal of predicting house prices and comparing different regression models. Among all the models tested, Polynomial Regression provided the most accurate predictions and was selected as the best-performing model for house price prediction.</w:t>
      </w:r>
    </w:p>
    <w:p>
      <w:r>
        <w:t>Interpretation: This markdown cell documents the reasoning, explanation, or observations associated with the surrounding code cells.</w:t>
      </w:r>
    </w:p>
    <w:p>
      <w:pPr>
        <w:pStyle w:val="Heading1"/>
      </w:pPr>
      <w:r>
        <w:t>Project Summary</w:t>
      </w:r>
    </w:p>
    <w:p>
      <w:r>
        <w:t>The notebook implements an end-to-end house price prediction workflow including dataset loading, EDA, missing-value analysis, outlier detection, feature selection, train-test splitting, Simple Linear Regression, Multiple Linear Regression, Polynomial Regression (Degree 2 and Degree 3), SGD Regression, model evaluation using MSE, MAE, RMSE, R² and Adjusted R², residual analysis, bias-variance comparison, and final model selection.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